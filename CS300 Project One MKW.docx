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00DB2" w14:textId="77777777" w:rsidR="00886554" w:rsidRPr="000A2772" w:rsidRDefault="00000000" w:rsidP="00AF5FD4">
      <w:pPr>
        <w:pStyle w:val="Title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0A2772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CS 300 Project One Pseudocode and Runtime Analysis</w:t>
      </w:r>
    </w:p>
    <w:p w14:paraId="6E7A4665" w14:textId="77777777" w:rsidR="00886554" w:rsidRPr="000A2772" w:rsidRDefault="00000000" w:rsidP="00AF5FD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>For this program, I would use a binary search tree organized by course number. All three versions use the loading and menu steps below. Their different ways of adding, finding, and listing courses are on page 2.</w:t>
      </w:r>
    </w:p>
    <w:p w14:paraId="63EB7DA3" w14:textId="77777777" w:rsidR="00886554" w:rsidRPr="000A2772" w:rsidRDefault="00000000" w:rsidP="00AF5FD4">
      <w:pPr>
        <w:pStyle w:val="Heading1"/>
        <w:rPr>
          <w:rFonts w:ascii="Times New Roman" w:hAnsi="Times New Roman" w:cs="Times New Roman"/>
          <w:i/>
          <w:iCs/>
          <w:sz w:val="28"/>
          <w:u w:val="single"/>
        </w:rPr>
      </w:pPr>
      <w:r w:rsidRPr="000A2772">
        <w:rPr>
          <w:rFonts w:ascii="Times New Roman" w:hAnsi="Times New Roman" w:cs="Times New Roman"/>
          <w:i/>
          <w:iCs/>
          <w:sz w:val="28"/>
          <w:u w:val="single"/>
        </w:rPr>
        <w:t>Course objects and file loading</w:t>
      </w:r>
    </w:p>
    <w:p w14:paraId="5C3FB440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>Course = {number, title, prerequisites: list of course numbers}</w:t>
      </w:r>
    </w:p>
    <w:p w14:paraId="12F2D385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2772">
        <w:rPr>
          <w:rFonts w:ascii="Times New Roman" w:hAnsi="Times New Roman" w:cs="Times New Roman"/>
          <w:sz w:val="24"/>
          <w:szCs w:val="24"/>
        </w:rPr>
        <w:t>LOAD(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>filename, type):</w:t>
      </w:r>
    </w:p>
    <w:p w14:paraId="08A947BF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Open filename; if opening fails, report error and return FAILURE.</w:t>
      </w:r>
    </w:p>
    <w:p w14:paraId="6132273A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Initialize empty staged vector and empty temporary structure of type.</w:t>
      </w:r>
    </w:p>
    <w:p w14:paraId="5C17C8CA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For each line in file:</w:t>
      </w:r>
    </w:p>
    <w:p w14:paraId="177EDCBB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  Split on commas and trim fields; uppercase course and prerequisite IDs.</w:t>
      </w:r>
    </w:p>
    <w:p w14:paraId="78E6A242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  If fewer than two fields or any field is empty: close file; return FAILURE.</w:t>
      </w:r>
    </w:p>
    <w:p w14:paraId="42EBC440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  If course ID matches an ID in staged: close file; return FAILURE.</w:t>
      </w:r>
    </w:p>
    <w:p w14:paraId="69D491E8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  Create Course(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fields[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 xml:space="preserve">0],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fields[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 xml:space="preserve">1],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fields[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>2 onward]); append to staged.</w:t>
      </w:r>
    </w:p>
    <w:p w14:paraId="1AEE5623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Close file; if staged is empty, report error and return FAILURE.</w:t>
      </w:r>
    </w:p>
    <w:p w14:paraId="446B42EC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For each staged course and each prerequisite ID:</w:t>
      </w:r>
    </w:p>
    <w:p w14:paraId="61F33924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  Scan staged; if ID is absent, report invalid prerequisite; return FAILURE.</w:t>
      </w:r>
    </w:p>
    <w:p w14:paraId="4AE3F903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For each staged course: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>temporary, course).</w:t>
      </w:r>
    </w:p>
    <w:p w14:paraId="26D4C740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Replace active structure with temporary; return SUCCESS.</w:t>
      </w:r>
    </w:p>
    <w:p w14:paraId="4BECAFF3" w14:textId="77777777" w:rsidR="00886554" w:rsidRPr="000A2772" w:rsidRDefault="00000000" w:rsidP="00AF5FD4">
      <w:pPr>
        <w:pStyle w:val="Heading1"/>
        <w:rPr>
          <w:rFonts w:ascii="Times New Roman" w:hAnsi="Times New Roman" w:cs="Times New Roman"/>
          <w:i/>
          <w:iCs/>
          <w:sz w:val="28"/>
          <w:u w:val="single"/>
        </w:rPr>
      </w:pPr>
      <w:r w:rsidRPr="000A2772">
        <w:rPr>
          <w:rFonts w:ascii="Times New Roman" w:hAnsi="Times New Roman" w:cs="Times New Roman"/>
          <w:i/>
          <w:iCs/>
          <w:sz w:val="28"/>
          <w:u w:val="single"/>
        </w:rPr>
        <w:t>Menu and individual course information</w:t>
      </w:r>
    </w:p>
    <w:p w14:paraId="5226E4FA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277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>type): loaded = false; initialize empty active structure.</w:t>
      </w:r>
    </w:p>
    <w:p w14:paraId="392B33A5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Repeat: display 1 Load, 2 Course List, 3 Course Details, 9 Exit; read choice.</w:t>
      </w:r>
    </w:p>
    <w:p w14:paraId="49691F33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  If choice = 1: prompt for filename; if LOAD succeeds, loaded = true.</w:t>
      </w:r>
    </w:p>
    <w:p w14:paraId="60DED4B2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  Else if choice = 9: exit loop.</w:t>
      </w:r>
    </w:p>
    <w:p w14:paraId="5F92A374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lastRenderedPageBreak/>
        <w:t xml:space="preserve">    Else if choice is not 2 or 3: print Invalid option.</w:t>
      </w:r>
    </w:p>
    <w:p w14:paraId="17957D79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  Else if not loaded: print Load course data first.</w:t>
      </w:r>
    </w:p>
    <w:p w14:paraId="5CFB46C0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  Else if choice = 2: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>active).</w:t>
      </w:r>
    </w:p>
    <w:p w14:paraId="2ED60BA4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  Else: prompt for course ID;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DETAILS(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>active, uppercase(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trim(ID))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>).</w:t>
      </w:r>
    </w:p>
    <w:p w14:paraId="64896EE3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2772">
        <w:rPr>
          <w:rFonts w:ascii="Times New Roman" w:hAnsi="Times New Roman" w:cs="Times New Roman"/>
          <w:sz w:val="24"/>
          <w:szCs w:val="24"/>
        </w:rPr>
        <w:t>DETAILS(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 xml:space="preserve">structure, ID): course =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>structure, ID).</w:t>
      </w:r>
    </w:p>
    <w:p w14:paraId="076FF247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If course is absent: print Course not found; return.</w:t>
      </w:r>
    </w:p>
    <w:p w14:paraId="6CAE5246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Print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course.number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course.title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>.</w:t>
      </w:r>
    </w:p>
    <w:p w14:paraId="76974861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If prerequisites empty: print Prerequisites None.</w:t>
      </w:r>
    </w:p>
    <w:p w14:paraId="24C0A24F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For each prerequisite ID: p =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 xml:space="preserve">structure, ID); print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p.number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p.title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>.</w:t>
      </w:r>
    </w:p>
    <w:p w14:paraId="08E29D8F" w14:textId="2D2FFF8A" w:rsidR="00886554" w:rsidRPr="000A2772" w:rsidRDefault="00000000" w:rsidP="00AF5FD4">
      <w:pPr>
        <w:pStyle w:val="Heading2"/>
        <w:rPr>
          <w:rFonts w:ascii="Times New Roman" w:hAnsi="Times New Roman" w:cs="Times New Roman"/>
          <w:i/>
          <w:iCs/>
          <w:color w:val="auto"/>
          <w:sz w:val="28"/>
          <w:szCs w:val="28"/>
          <w:u w:val="single"/>
        </w:rPr>
      </w:pPr>
      <w:r w:rsidRPr="000A2772">
        <w:rPr>
          <w:rFonts w:ascii="Times New Roman" w:hAnsi="Times New Roman" w:cs="Times New Roman"/>
          <w:i/>
          <w:iCs/>
          <w:color w:val="auto"/>
          <w:sz w:val="28"/>
          <w:szCs w:val="28"/>
          <w:u w:val="single"/>
        </w:rPr>
        <w:t>Structure specific pseudocode</w:t>
      </w:r>
    </w:p>
    <w:p w14:paraId="78C31BBC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>VECTOR INSERT: append course. FIND: scan; return matching course or absent.</w:t>
      </w:r>
    </w:p>
    <w:p w14:paraId="700C029D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VECTOR LIST: merge sort a copy by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course.number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>; print each number and title.</w:t>
      </w:r>
    </w:p>
    <w:p w14:paraId="17CD430A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>HASH INSERT: i = hash(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course.number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>) MOD bucketCount; prepend to bucket i.</w:t>
      </w:r>
    </w:p>
    <w:p w14:paraId="38918FCE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HASH FIND: scan bucket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hash(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>ID) MOD bucketCount; return match or absent.</w:t>
      </w:r>
    </w:p>
    <w:p w14:paraId="43469C04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>HASH LIST: collect courses from all buckets; merge sort by number; print list.</w:t>
      </w:r>
    </w:p>
    <w:p w14:paraId="06DC188D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TREE INSERT: if root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empty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>, create root; otherwise compare course number:</w:t>
      </w:r>
    </w:p>
    <w:p w14:paraId="44A69D8F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follow left for smaller or right for larger until null; attach new leaf there.</w:t>
      </w:r>
    </w:p>
    <w:p w14:paraId="46F7439A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>TREE FIND: start at root; while nonnull, return course if ID matches;</w:t>
      </w:r>
    </w:p>
    <w:p w14:paraId="16E93DD2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  move left if ID is smaller, otherwise right; return absent if null.</w:t>
      </w:r>
    </w:p>
    <w:p w14:paraId="0CF550B9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TREE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 xml:space="preserve">node): if null return;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 xml:space="preserve">left); print number, title;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>right).</w:t>
      </w:r>
    </w:p>
    <w:p w14:paraId="3A267BDC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>Merge sort: split until size &lt;= 1; recursively sort halves; merge by number.</w:t>
      </w:r>
    </w:p>
    <w:p w14:paraId="716A78AA" w14:textId="77777777" w:rsidR="00886554" w:rsidRPr="000A2772" w:rsidRDefault="00000000" w:rsidP="00AF5FD4">
      <w:pPr>
        <w:pStyle w:val="Heading1"/>
        <w:rPr>
          <w:rFonts w:ascii="Times New Roman" w:hAnsi="Times New Roman" w:cs="Times New Roman"/>
          <w:i/>
          <w:iCs/>
          <w:sz w:val="28"/>
          <w:u w:val="single"/>
        </w:rPr>
      </w:pPr>
      <w:r w:rsidRPr="000A2772">
        <w:rPr>
          <w:rFonts w:ascii="Times New Roman" w:hAnsi="Times New Roman" w:cs="Times New Roman"/>
          <w:i/>
          <w:iCs/>
          <w:sz w:val="28"/>
          <w:u w:val="single"/>
        </w:rPr>
        <w:lastRenderedPageBreak/>
        <w:t>Worst case loading analysis</w:t>
      </w:r>
    </w:p>
    <w:p w14:paraId="1CA4187B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>Here, n is the number of courses and P is the total prerequisite entries. I assume limited field lengths and prerequisites per course, so P = O(n). The hash bucket count grows with n, and the tree is unbalanced. The chart only covers loading.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64"/>
        <w:gridCol w:w="1296"/>
        <w:gridCol w:w="1296"/>
        <w:gridCol w:w="1872"/>
      </w:tblGrid>
      <w:tr w:rsidR="00886554" w:rsidRPr="00AF5FD4" w14:paraId="31A7A959" w14:textId="77777777"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E4BF0F0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b/>
                <w:sz w:val="22"/>
              </w:rPr>
              <w:t>Loading code line or operation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22670141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b/>
                <w:sz w:val="22"/>
              </w:rPr>
              <w:t>Line cost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64A7DAD3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b/>
                <w:sz w:val="22"/>
              </w:rPr>
              <w:t>Executions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682C40B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b/>
                <w:sz w:val="22"/>
              </w:rPr>
              <w:t>Total cost</w:t>
            </w:r>
          </w:p>
        </w:tc>
      </w:tr>
      <w:tr w:rsidR="00886554" w:rsidRPr="00AF5FD4" w14:paraId="77360338" w14:textId="77777777" w:rsidTr="00AF5FD4">
        <w:trPr>
          <w:trHeight w:val="602"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187C86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Open, initialize, close, commit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6DD535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1; hash init 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991264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once each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6372BF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O(n)</w:t>
            </w:r>
          </w:p>
        </w:tc>
      </w:tr>
      <w:tr w:rsidR="00886554" w:rsidRPr="00AF5FD4" w14:paraId="39EFEB95" w14:textId="77777777"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2662AB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Read, parse, check fields, create, append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A4268B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1 each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67760B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n each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284BC8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O(n)</w:t>
            </w:r>
          </w:p>
        </w:tc>
      </w:tr>
      <w:tr w:rsidR="00886554" w:rsidRPr="00AF5FD4" w14:paraId="56A72CEB" w14:textId="77777777"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2D883F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Scan staged for duplicate ID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D0BFEA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O(n)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5F447B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2FFAB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O(n²)</w:t>
            </w:r>
          </w:p>
        </w:tc>
      </w:tr>
      <w:tr w:rsidR="00886554" w:rsidRPr="00AF5FD4" w14:paraId="31A017D2" w14:textId="77777777"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731F7E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Scan staged for prerequisite ID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8C02BB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O(n)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51B798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P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FD1F21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O(nP)</w:t>
            </w:r>
          </w:p>
        </w:tc>
      </w:tr>
      <w:tr w:rsidR="00886554" w:rsidRPr="00AF5FD4" w14:paraId="3174BC0B" w14:textId="77777777"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BE9D2B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Vector INSERT append amortized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A05835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proofErr w:type="gramStart"/>
            <w:r w:rsidRPr="00AF5FD4">
              <w:rPr>
                <w:rFonts w:ascii="Times New Roman" w:hAnsi="Times New Roman" w:cs="Times New Roman"/>
                <w:sz w:val="22"/>
              </w:rPr>
              <w:t>O(1)*</w:t>
            </w:r>
            <w:proofErr w:type="gram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64BE13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DCAA0E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O(n)</w:t>
            </w:r>
          </w:p>
        </w:tc>
      </w:tr>
      <w:tr w:rsidR="00886554" w:rsidRPr="00AF5FD4" w14:paraId="5F4E54AD" w14:textId="77777777"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5ECD7B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Hash INSERT prepend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FDDF91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76AF7D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374B3E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O(n)</w:t>
            </w:r>
          </w:p>
        </w:tc>
      </w:tr>
      <w:tr w:rsidR="00886554" w:rsidRPr="00AF5FD4" w14:paraId="61D10470" w14:textId="77777777"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1351CE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Tree INSERT follow path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362754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O(n)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8F6CAD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48F44D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O(n²)</w:t>
            </w:r>
          </w:p>
        </w:tc>
      </w:tr>
      <w:tr w:rsidR="00886554" w:rsidRPr="00AF5FD4" w14:paraId="53060DA6" w14:textId="77777777"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A42E0E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Total load for each structure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87A21A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62C98A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DA83FB" w14:textId="77777777" w:rsidR="00886554" w:rsidRPr="00AF5FD4" w:rsidRDefault="00000000" w:rsidP="00AF5FD4">
            <w:pPr>
              <w:rPr>
                <w:rFonts w:ascii="Times New Roman" w:hAnsi="Times New Roman" w:cs="Times New Roman"/>
                <w:sz w:val="22"/>
              </w:rPr>
            </w:pPr>
            <w:r w:rsidRPr="00AF5FD4">
              <w:rPr>
                <w:rFonts w:ascii="Times New Roman" w:hAnsi="Times New Roman" w:cs="Times New Roman"/>
                <w:sz w:val="22"/>
              </w:rPr>
              <w:t>O(n²)</w:t>
            </w:r>
          </w:p>
        </w:tc>
      </w:tr>
    </w:tbl>
    <w:p w14:paraId="2A466E80" w14:textId="77777777" w:rsidR="00886554" w:rsidRPr="000A2772" w:rsidRDefault="00000000" w:rsidP="00AF5FD4">
      <w:pPr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*Adding to a vector can take O(n) if it needs to resize, but n additions take O(n) overall. If prerequisites per course are not limited, loading takes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 xml:space="preserve">n² + nP), and storage takes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>n + P).</w:t>
      </w:r>
    </w:p>
    <w:p w14:paraId="6B09EC21" w14:textId="77777777" w:rsidR="00886554" w:rsidRPr="000A2772" w:rsidRDefault="00000000" w:rsidP="00AF5FD4">
      <w:pPr>
        <w:pStyle w:val="Heading1"/>
        <w:rPr>
          <w:rFonts w:ascii="Times New Roman" w:hAnsi="Times New Roman" w:cs="Times New Roman"/>
          <w:i/>
          <w:iCs/>
          <w:sz w:val="28"/>
          <w:u w:val="single"/>
        </w:rPr>
      </w:pPr>
      <w:r w:rsidRPr="000A2772">
        <w:rPr>
          <w:rFonts w:ascii="Times New Roman" w:hAnsi="Times New Roman" w:cs="Times New Roman"/>
          <w:i/>
          <w:iCs/>
          <w:sz w:val="28"/>
          <w:u w:val="single"/>
        </w:rPr>
        <w:t>Comparison and recommendation</w:t>
      </w:r>
    </w:p>
    <w:p w14:paraId="1389C0B8" w14:textId="77777777" w:rsidR="000A2772" w:rsidRDefault="00000000" w:rsidP="00AF5FD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t xml:space="preserve">A vector is simple and uses little extra memory, but finding a course takes O(n), and sorting takes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 xml:space="preserve">n log n). A hash table usually finds courses in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 xml:space="preserve">1), but collisions can slow searches to O(n). It also needs extra space and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 xml:space="preserve">n log n) sorting to print in order. A tree can print in order in O(n). Searches average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 xml:space="preserve">log n) when it is reasonably balanced, but a tree that leans to one side can take O(n) to search and O(n²) to build. All three store </w:t>
      </w:r>
      <w:proofErr w:type="gramStart"/>
      <w:r w:rsidRPr="000A2772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0A2772">
        <w:rPr>
          <w:rFonts w:ascii="Times New Roman" w:hAnsi="Times New Roman" w:cs="Times New Roman"/>
          <w:sz w:val="24"/>
          <w:szCs w:val="24"/>
        </w:rPr>
        <w:t>n + P) data. Hash tables need buckets and links; trees need child pointers and up to O(n) stack space.</w:t>
      </w:r>
    </w:p>
    <w:p w14:paraId="0A85F6D4" w14:textId="590442F6" w:rsidR="00886554" w:rsidRPr="000A2772" w:rsidRDefault="00000000" w:rsidP="00AF5FD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A2772">
        <w:rPr>
          <w:rFonts w:ascii="Times New Roman" w:hAnsi="Times New Roman" w:cs="Times New Roman"/>
          <w:sz w:val="24"/>
          <w:szCs w:val="24"/>
        </w:rPr>
        <w:lastRenderedPageBreak/>
        <w:t>I would choose the tree because it prints courses in order without a separate sort and can find courses by following one path. Loading can take O(n²), but the course list is small. For a much larger list, I would use a balanced tree.</w:t>
      </w:r>
    </w:p>
    <w:sectPr w:rsidR="00886554" w:rsidRPr="000A2772" w:rsidSect="00034616">
      <w:headerReference w:type="default" r:id="rId8"/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67A97" w14:textId="77777777" w:rsidR="002A66B9" w:rsidRDefault="002A66B9" w:rsidP="000A2772">
      <w:pPr>
        <w:spacing w:line="240" w:lineRule="auto"/>
      </w:pPr>
      <w:r>
        <w:separator/>
      </w:r>
    </w:p>
  </w:endnote>
  <w:endnote w:type="continuationSeparator" w:id="0">
    <w:p w14:paraId="70B28384" w14:textId="77777777" w:rsidR="002A66B9" w:rsidRDefault="002A66B9" w:rsidP="000A27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347B9" w14:textId="77777777" w:rsidR="002A66B9" w:rsidRDefault="002A66B9" w:rsidP="000A2772">
      <w:pPr>
        <w:spacing w:line="240" w:lineRule="auto"/>
      </w:pPr>
      <w:r>
        <w:separator/>
      </w:r>
    </w:p>
  </w:footnote>
  <w:footnote w:type="continuationSeparator" w:id="0">
    <w:p w14:paraId="0B2E7A4C" w14:textId="77777777" w:rsidR="002A66B9" w:rsidRDefault="002A66B9" w:rsidP="000A27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B579C" w14:textId="24679D8B" w:rsidR="000A2772" w:rsidRDefault="000A2772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Madyson Williams </w:t>
    </w:r>
  </w:p>
  <w:p w14:paraId="2B9B84DE" w14:textId="4F3E3643" w:rsidR="000A2772" w:rsidRDefault="000A2772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CS 300 </w:t>
    </w:r>
  </w:p>
  <w:p w14:paraId="4851CC1D" w14:textId="3C4F3936" w:rsidR="000A2772" w:rsidRDefault="000A2772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Project One </w:t>
    </w:r>
  </w:p>
  <w:p w14:paraId="6941E546" w14:textId="229D9C5A" w:rsidR="000A2772" w:rsidRPr="000A2772" w:rsidRDefault="000A2772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October 11,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8770422">
    <w:abstractNumId w:val="8"/>
  </w:num>
  <w:num w:numId="2" w16cid:durableId="722675975">
    <w:abstractNumId w:val="6"/>
  </w:num>
  <w:num w:numId="3" w16cid:durableId="711930379">
    <w:abstractNumId w:val="5"/>
  </w:num>
  <w:num w:numId="4" w16cid:durableId="597449223">
    <w:abstractNumId w:val="4"/>
  </w:num>
  <w:num w:numId="5" w16cid:durableId="1565214939">
    <w:abstractNumId w:val="7"/>
  </w:num>
  <w:num w:numId="6" w16cid:durableId="1459372970">
    <w:abstractNumId w:val="3"/>
  </w:num>
  <w:num w:numId="7" w16cid:durableId="1914511268">
    <w:abstractNumId w:val="2"/>
  </w:num>
  <w:num w:numId="8" w16cid:durableId="843982094">
    <w:abstractNumId w:val="1"/>
  </w:num>
  <w:num w:numId="9" w16cid:durableId="131120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772"/>
    <w:rsid w:val="0015074B"/>
    <w:rsid w:val="0029639D"/>
    <w:rsid w:val="002A66B9"/>
    <w:rsid w:val="00326F90"/>
    <w:rsid w:val="00402651"/>
    <w:rsid w:val="00716A3C"/>
    <w:rsid w:val="00886554"/>
    <w:rsid w:val="00915BB7"/>
    <w:rsid w:val="0095546C"/>
    <w:rsid w:val="009660A0"/>
    <w:rsid w:val="00980D1E"/>
    <w:rsid w:val="00AA1D8D"/>
    <w:rsid w:val="00AF5FD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790367"/>
  <w14:defaultImageDpi w14:val="300"/>
  <w15:docId w15:val="{28B92185-7B68-449B-A50C-FBE6713B7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Calibri" w:hAnsi="Calibri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Madyson Williams</cp:lastModifiedBy>
  <cp:revision>2</cp:revision>
  <dcterms:created xsi:type="dcterms:W3CDTF">2026-10-25T20:14:00Z</dcterms:created>
  <dcterms:modified xsi:type="dcterms:W3CDTF">2026-10-25T20:14:00Z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c55818e5576a2d2c26091d5dd7c034c994a7d4db95f5f4bca2db7b6ec59979cc</vt:lpwstr>
  </property>
</Properties>
</file>