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92923" w14:textId="3ACFED3B" w:rsidR="00C9344A" w:rsidRPr="00C9344A" w:rsidRDefault="00C9344A" w:rsidP="00C9344A">
      <w:pPr>
        <w:pStyle w:val="Heading1"/>
        <w:jc w:val="center"/>
        <w:rPr>
          <w:rFonts w:ascii="Times New Roman" w:hAnsi="Times New Roman" w:cs="Times New Roman"/>
          <w:i/>
          <w:iCs/>
          <w:color w:val="000000" w:themeColor="text1"/>
          <w:sz w:val="24"/>
          <w:szCs w:val="24"/>
          <w:u w:val="single"/>
        </w:rPr>
      </w:pPr>
      <w:r w:rsidRPr="00C9344A">
        <w:rPr>
          <w:rFonts w:ascii="Times New Roman" w:hAnsi="Times New Roman" w:cs="Times New Roman"/>
          <w:i/>
          <w:iCs/>
          <w:color w:val="000000" w:themeColor="text1"/>
          <w:sz w:val="24"/>
          <w:szCs w:val="24"/>
          <w:u w:val="single"/>
        </w:rPr>
        <w:t>CS 300 Project One Milestone Two Hash Table Pseudocode</w:t>
      </w:r>
    </w:p>
    <w:p w14:paraId="4167666E" w14:textId="55CCB2F8" w:rsidR="000C64F7" w:rsidRPr="00C9344A" w:rsidRDefault="00000000">
      <w:pPr>
        <w:pStyle w:val="Heading1"/>
        <w:rPr>
          <w:rFonts w:ascii="Times New Roman" w:hAnsi="Times New Roman" w:cs="Times New Roman"/>
          <w:color w:val="000000" w:themeColor="text1"/>
          <w:sz w:val="24"/>
          <w:szCs w:val="24"/>
        </w:rPr>
      </w:pPr>
      <w:r w:rsidRPr="00C9344A">
        <w:rPr>
          <w:rFonts w:ascii="Times New Roman" w:hAnsi="Times New Roman" w:cs="Times New Roman"/>
          <w:color w:val="000000" w:themeColor="text1"/>
          <w:sz w:val="24"/>
          <w:szCs w:val="24"/>
        </w:rPr>
        <w:t>Data Structure</w:t>
      </w:r>
    </w:p>
    <w:p w14:paraId="36D1539E" w14:textId="77777777" w:rsidR="000C64F7" w:rsidRPr="00C9344A" w:rsidRDefault="00000000">
      <w:pPr>
        <w:spacing w:after="100"/>
        <w:rPr>
          <w:rFonts w:ascii="Times New Roman" w:hAnsi="Times New Roman" w:cs="Times New Roman"/>
          <w:sz w:val="24"/>
          <w:szCs w:val="24"/>
        </w:rPr>
      </w:pPr>
      <w:r w:rsidRPr="00C9344A">
        <w:rPr>
          <w:rFonts w:ascii="Times New Roman" w:hAnsi="Times New Roman" w:cs="Times New Roman"/>
          <w:sz w:val="24"/>
          <w:szCs w:val="24"/>
        </w:rPr>
        <w:t>Each course object stores the data from one comma-separated line in the input file: the course number, course title, and zero or more prerequisite course numbers.</w:t>
      </w:r>
    </w:p>
    <w:p w14:paraId="17819D15" w14:textId="77777777" w:rsidR="000C64F7" w:rsidRPr="001B6A61" w:rsidRDefault="00000000">
      <w:pPr>
        <w:spacing w:after="0" w:line="240" w:lineRule="auto"/>
        <w:ind w:left="360"/>
        <w:rPr>
          <w:sz w:val="24"/>
          <w:szCs w:val="24"/>
        </w:rPr>
      </w:pPr>
      <w:r w:rsidRPr="001B6A61">
        <w:rPr>
          <w:rFonts w:ascii="Courier New" w:hAnsi="Courier New"/>
          <w:sz w:val="20"/>
          <w:szCs w:val="24"/>
        </w:rPr>
        <w:t>STRUCT Course</w:t>
      </w:r>
    </w:p>
    <w:p w14:paraId="6273E972"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String courseNumber</w:t>
      </w:r>
    </w:p>
    <w:p w14:paraId="13CFAACF"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String courseTitle</w:t>
      </w:r>
    </w:p>
    <w:p w14:paraId="20D88C5C"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List&lt;String&gt; prerequisites</w:t>
      </w:r>
    </w:p>
    <w:p w14:paraId="2E8D7200" w14:textId="77777777" w:rsidR="000C64F7" w:rsidRPr="001B6A61" w:rsidRDefault="00000000">
      <w:pPr>
        <w:spacing w:after="0" w:line="240" w:lineRule="auto"/>
        <w:ind w:left="360"/>
        <w:rPr>
          <w:sz w:val="24"/>
          <w:szCs w:val="24"/>
        </w:rPr>
      </w:pPr>
      <w:r w:rsidRPr="001B6A61">
        <w:rPr>
          <w:rFonts w:ascii="Courier New" w:hAnsi="Courier New"/>
          <w:sz w:val="20"/>
          <w:szCs w:val="24"/>
        </w:rPr>
        <w:t>END STRUCT</w:t>
      </w:r>
    </w:p>
    <w:p w14:paraId="035B35E8" w14:textId="77777777" w:rsidR="000C64F7" w:rsidRPr="001B6A61" w:rsidRDefault="000C64F7">
      <w:pPr>
        <w:spacing w:after="0" w:line="240" w:lineRule="auto"/>
        <w:ind w:left="360"/>
        <w:rPr>
          <w:sz w:val="24"/>
          <w:szCs w:val="24"/>
        </w:rPr>
      </w:pPr>
    </w:p>
    <w:p w14:paraId="5D2FB8D5" w14:textId="77777777" w:rsidR="000C64F7" w:rsidRPr="001B6A61" w:rsidRDefault="00000000">
      <w:pPr>
        <w:spacing w:after="0" w:line="240" w:lineRule="auto"/>
        <w:ind w:left="360"/>
        <w:rPr>
          <w:sz w:val="24"/>
          <w:szCs w:val="24"/>
        </w:rPr>
      </w:pPr>
      <w:r w:rsidRPr="001B6A61">
        <w:rPr>
          <w:rFonts w:ascii="Courier New" w:hAnsi="Courier New"/>
          <w:sz w:val="20"/>
          <w:szCs w:val="24"/>
        </w:rPr>
        <w:t>HashTable&lt;Course&gt; courses</w:t>
      </w:r>
    </w:p>
    <w:p w14:paraId="0AD29C06" w14:textId="7F306FE7" w:rsidR="000C64F7" w:rsidRPr="001B6A61" w:rsidRDefault="00000000" w:rsidP="001B6A61">
      <w:pPr>
        <w:pStyle w:val="Heading1"/>
        <w:jc w:val="center"/>
        <w:rPr>
          <w:rFonts w:ascii="Times New Roman" w:hAnsi="Times New Roman" w:cs="Times New Roman"/>
          <w:color w:val="000000" w:themeColor="text1"/>
          <w:sz w:val="24"/>
          <w:szCs w:val="24"/>
          <w:u w:val="single"/>
        </w:rPr>
      </w:pPr>
      <w:r w:rsidRPr="001B6A61">
        <w:rPr>
          <w:rFonts w:ascii="Times New Roman" w:hAnsi="Times New Roman" w:cs="Times New Roman"/>
          <w:color w:val="000000" w:themeColor="text1"/>
          <w:sz w:val="24"/>
          <w:szCs w:val="24"/>
          <w:u w:val="single"/>
        </w:rPr>
        <w:t>Load and Validate the Course File</w:t>
      </w:r>
    </w:p>
    <w:p w14:paraId="4CB84116" w14:textId="77777777" w:rsidR="000C64F7" w:rsidRPr="00C9344A" w:rsidRDefault="00000000">
      <w:pPr>
        <w:spacing w:after="100"/>
        <w:rPr>
          <w:rFonts w:ascii="Times New Roman" w:hAnsi="Times New Roman" w:cs="Times New Roman"/>
          <w:color w:val="000000" w:themeColor="text1"/>
        </w:rPr>
      </w:pPr>
      <w:r w:rsidRPr="00C9344A">
        <w:rPr>
          <w:rFonts w:ascii="Times New Roman" w:hAnsi="Times New Roman" w:cs="Times New Roman"/>
          <w:color w:val="000000" w:themeColor="text1"/>
        </w:rPr>
        <w:t>The file is validated before course objects are inserted. A first pass records every course number, and a second pass verifies that each prerequisite refers to a course that exists in the same file.</w:t>
      </w:r>
    </w:p>
    <w:p w14:paraId="53A5B797"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FUNCTION </w:t>
      </w:r>
      <w:proofErr w:type="gramStart"/>
      <w:r w:rsidRPr="001B6A61">
        <w:rPr>
          <w:rFonts w:ascii="Courier New" w:hAnsi="Courier New" w:cs="Courier New"/>
          <w:sz w:val="20"/>
          <w:szCs w:val="20"/>
        </w:rPr>
        <w:t>loadCourses(</w:t>
      </w:r>
      <w:proofErr w:type="gramEnd"/>
      <w:r w:rsidRPr="001B6A61">
        <w:rPr>
          <w:rFonts w:ascii="Courier New" w:hAnsi="Courier New" w:cs="Courier New"/>
          <w:sz w:val="20"/>
          <w:szCs w:val="20"/>
        </w:rPr>
        <w:t>String fileName, HashTable&lt;Course&gt; courses) RETURNS Boolean</w:t>
      </w:r>
    </w:p>
    <w:p w14:paraId="17810A74"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OPEN fileName for reading</w:t>
      </w:r>
    </w:p>
    <w:p w14:paraId="4C7ABB83" w14:textId="77777777" w:rsidR="000C64F7" w:rsidRPr="001B6A61" w:rsidRDefault="000C64F7">
      <w:pPr>
        <w:spacing w:after="0" w:line="240" w:lineRule="auto"/>
        <w:ind w:left="360"/>
        <w:rPr>
          <w:rFonts w:ascii="Courier New" w:hAnsi="Courier New" w:cs="Courier New"/>
          <w:sz w:val="20"/>
          <w:szCs w:val="20"/>
        </w:rPr>
      </w:pPr>
    </w:p>
    <w:p w14:paraId="1B787359"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IF file cannot be opened</w:t>
      </w:r>
    </w:p>
    <w:p w14:paraId="76EDE03D"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PRINT "Error: unable to open course data file."</w:t>
      </w:r>
    </w:p>
    <w:p w14:paraId="1EC08C3B"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RETURN false</w:t>
      </w:r>
    </w:p>
    <w:p w14:paraId="5BD087E0"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END IF</w:t>
      </w:r>
    </w:p>
    <w:p w14:paraId="69F99169" w14:textId="77777777" w:rsidR="000C64F7" w:rsidRPr="001B6A61" w:rsidRDefault="000C64F7">
      <w:pPr>
        <w:spacing w:after="0" w:line="240" w:lineRule="auto"/>
        <w:ind w:left="360"/>
        <w:rPr>
          <w:rFonts w:ascii="Courier New" w:hAnsi="Courier New" w:cs="Courier New"/>
          <w:sz w:val="20"/>
          <w:szCs w:val="20"/>
        </w:rPr>
      </w:pPr>
    </w:p>
    <w:p w14:paraId="264C5EB5"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List&lt;List&lt;String&gt;&gt; parsedRows = empty list</w:t>
      </w:r>
    </w:p>
    <w:p w14:paraId="5ADA1F5E"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Set&lt;String&gt; courseNumbers = empty set</w:t>
      </w:r>
    </w:p>
    <w:p w14:paraId="7CF23C46" w14:textId="77777777" w:rsidR="000C64F7" w:rsidRPr="001B6A61" w:rsidRDefault="000C64F7">
      <w:pPr>
        <w:spacing w:after="0" w:line="240" w:lineRule="auto"/>
        <w:ind w:left="360"/>
        <w:rPr>
          <w:rFonts w:ascii="Courier New" w:hAnsi="Courier New" w:cs="Courier New"/>
          <w:sz w:val="20"/>
          <w:szCs w:val="20"/>
        </w:rPr>
      </w:pPr>
    </w:p>
    <w:p w14:paraId="73FF558B"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 First pass: read and validate the required fields on every line</w:t>
      </w:r>
    </w:p>
    <w:p w14:paraId="2581A91D"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WHILE there is another line in the file</w:t>
      </w:r>
    </w:p>
    <w:p w14:paraId="7A417B7F"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READ line</w:t>
      </w:r>
    </w:p>
    <w:p w14:paraId="3D2BBFA8" w14:textId="77777777" w:rsidR="000C64F7" w:rsidRPr="001B6A61" w:rsidRDefault="000C64F7">
      <w:pPr>
        <w:spacing w:after="0" w:line="240" w:lineRule="auto"/>
        <w:ind w:left="360"/>
        <w:rPr>
          <w:rFonts w:ascii="Courier New" w:hAnsi="Courier New" w:cs="Courier New"/>
          <w:sz w:val="20"/>
          <w:szCs w:val="20"/>
        </w:rPr>
      </w:pPr>
    </w:p>
    <w:p w14:paraId="52646812"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IF line is empty</w:t>
      </w:r>
    </w:p>
    <w:p w14:paraId="70F964C9"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PRINT "Error: invalid file format. </w:t>
      </w:r>
      <w:proofErr w:type="gramStart"/>
      <w:r w:rsidRPr="001B6A61">
        <w:rPr>
          <w:rFonts w:ascii="Courier New" w:hAnsi="Courier New" w:cs="Courier New"/>
          <w:sz w:val="20"/>
          <w:szCs w:val="20"/>
        </w:rPr>
        <w:t>A course</w:t>
      </w:r>
      <w:proofErr w:type="gramEnd"/>
      <w:r w:rsidRPr="001B6A61">
        <w:rPr>
          <w:rFonts w:ascii="Courier New" w:hAnsi="Courier New" w:cs="Courier New"/>
          <w:sz w:val="20"/>
          <w:szCs w:val="20"/>
        </w:rPr>
        <w:t xml:space="preserve"> line is empty."</w:t>
      </w:r>
    </w:p>
    <w:p w14:paraId="2A9C6297"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CLOSE file</w:t>
      </w:r>
    </w:p>
    <w:p w14:paraId="4C7F002A"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RETURN false</w:t>
      </w:r>
    </w:p>
    <w:p w14:paraId="3F3625C6"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END IF</w:t>
      </w:r>
    </w:p>
    <w:p w14:paraId="1B53E098" w14:textId="77777777" w:rsidR="000C64F7" w:rsidRPr="001B6A61" w:rsidRDefault="000C64F7">
      <w:pPr>
        <w:spacing w:after="0" w:line="240" w:lineRule="auto"/>
        <w:ind w:left="360"/>
        <w:rPr>
          <w:rFonts w:ascii="Courier New" w:hAnsi="Courier New" w:cs="Courier New"/>
          <w:sz w:val="20"/>
          <w:szCs w:val="20"/>
        </w:rPr>
      </w:pPr>
    </w:p>
    <w:p w14:paraId="7BDBDB84"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tokens = SPLIT line by comma</w:t>
      </w:r>
    </w:p>
    <w:p w14:paraId="3C814EEA"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TRIM whitespace from every token</w:t>
      </w:r>
    </w:p>
    <w:p w14:paraId="47BD3981" w14:textId="77777777" w:rsidR="000C64F7" w:rsidRPr="001B6A61" w:rsidRDefault="000C64F7">
      <w:pPr>
        <w:spacing w:after="0" w:line="240" w:lineRule="auto"/>
        <w:ind w:left="360"/>
        <w:rPr>
          <w:rFonts w:ascii="Courier New" w:hAnsi="Courier New" w:cs="Courier New"/>
          <w:sz w:val="20"/>
          <w:szCs w:val="20"/>
        </w:rPr>
      </w:pPr>
    </w:p>
    <w:p w14:paraId="4153E32E"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IF number of tokens &lt; 2</w:t>
      </w:r>
    </w:p>
    <w:p w14:paraId="4A3F22F8"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PRINT "Error: each line must contain at least a course number and title."</w:t>
      </w:r>
    </w:p>
    <w:p w14:paraId="732D53F7"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CLOSE file</w:t>
      </w:r>
    </w:p>
    <w:p w14:paraId="2CFB1CB3"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RETURN false</w:t>
      </w:r>
    </w:p>
    <w:p w14:paraId="3888BD25"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END IF</w:t>
      </w:r>
    </w:p>
    <w:p w14:paraId="70CCFE2B" w14:textId="77777777" w:rsidR="000C64F7" w:rsidRPr="001B6A61" w:rsidRDefault="000C64F7">
      <w:pPr>
        <w:spacing w:after="0" w:line="240" w:lineRule="auto"/>
        <w:ind w:left="360"/>
        <w:rPr>
          <w:rFonts w:ascii="Courier New" w:hAnsi="Courier New" w:cs="Courier New"/>
          <w:sz w:val="20"/>
          <w:szCs w:val="20"/>
        </w:rPr>
      </w:pPr>
    </w:p>
    <w:p w14:paraId="033FADA3"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IF </w:t>
      </w:r>
      <w:proofErr w:type="gramStart"/>
      <w:r w:rsidRPr="001B6A61">
        <w:rPr>
          <w:rFonts w:ascii="Courier New" w:hAnsi="Courier New" w:cs="Courier New"/>
          <w:sz w:val="20"/>
          <w:szCs w:val="20"/>
        </w:rPr>
        <w:t>tokens[</w:t>
      </w:r>
      <w:proofErr w:type="gramEnd"/>
      <w:r w:rsidRPr="001B6A61">
        <w:rPr>
          <w:rFonts w:ascii="Courier New" w:hAnsi="Courier New" w:cs="Courier New"/>
          <w:sz w:val="20"/>
          <w:szCs w:val="20"/>
        </w:rPr>
        <w:t xml:space="preserve">0] is empty OR </w:t>
      </w:r>
      <w:proofErr w:type="gramStart"/>
      <w:r w:rsidRPr="001B6A61">
        <w:rPr>
          <w:rFonts w:ascii="Courier New" w:hAnsi="Courier New" w:cs="Courier New"/>
          <w:sz w:val="20"/>
          <w:szCs w:val="20"/>
        </w:rPr>
        <w:t>tokens[</w:t>
      </w:r>
      <w:proofErr w:type="gramEnd"/>
      <w:r w:rsidRPr="001B6A61">
        <w:rPr>
          <w:rFonts w:ascii="Courier New" w:hAnsi="Courier New" w:cs="Courier New"/>
          <w:sz w:val="20"/>
          <w:szCs w:val="20"/>
        </w:rPr>
        <w:t>1] is empty</w:t>
      </w:r>
    </w:p>
    <w:p w14:paraId="3CF4FCFD"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lastRenderedPageBreak/>
        <w:t xml:space="preserve">            PRINT "Error: course number and title cannot be empty."</w:t>
      </w:r>
    </w:p>
    <w:p w14:paraId="1D9A4749"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CLOSE file</w:t>
      </w:r>
    </w:p>
    <w:p w14:paraId="42AD900A"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RETURN false</w:t>
      </w:r>
    </w:p>
    <w:p w14:paraId="177BA547"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END IF</w:t>
      </w:r>
    </w:p>
    <w:p w14:paraId="7D805FDE" w14:textId="77777777" w:rsidR="000C64F7" w:rsidRPr="001B6A61" w:rsidRDefault="000C64F7">
      <w:pPr>
        <w:spacing w:after="0" w:line="240" w:lineRule="auto"/>
        <w:ind w:left="360"/>
        <w:rPr>
          <w:rFonts w:ascii="Courier New" w:hAnsi="Courier New" w:cs="Courier New"/>
          <w:sz w:val="20"/>
          <w:szCs w:val="20"/>
        </w:rPr>
      </w:pPr>
    </w:p>
    <w:p w14:paraId="40EAC800"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ADD </w:t>
      </w:r>
      <w:proofErr w:type="gramStart"/>
      <w:r w:rsidRPr="001B6A61">
        <w:rPr>
          <w:rFonts w:ascii="Courier New" w:hAnsi="Courier New" w:cs="Courier New"/>
          <w:sz w:val="20"/>
          <w:szCs w:val="20"/>
        </w:rPr>
        <w:t>tokens[</w:t>
      </w:r>
      <w:proofErr w:type="gramEnd"/>
      <w:r w:rsidRPr="001B6A61">
        <w:rPr>
          <w:rFonts w:ascii="Courier New" w:hAnsi="Courier New" w:cs="Courier New"/>
          <w:sz w:val="20"/>
          <w:szCs w:val="20"/>
        </w:rPr>
        <w:t>0] to courseNumbers</w:t>
      </w:r>
    </w:p>
    <w:p w14:paraId="0A0787B0"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ADD tokens to parsedRows</w:t>
      </w:r>
    </w:p>
    <w:p w14:paraId="5DED1CB0"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END WHILE</w:t>
      </w:r>
    </w:p>
    <w:p w14:paraId="6C727D27" w14:textId="77777777" w:rsidR="000C64F7" w:rsidRPr="001B6A61" w:rsidRDefault="000C64F7">
      <w:pPr>
        <w:spacing w:after="0" w:line="240" w:lineRule="auto"/>
        <w:ind w:left="360"/>
        <w:rPr>
          <w:rFonts w:ascii="Courier New" w:hAnsi="Courier New" w:cs="Courier New"/>
          <w:sz w:val="20"/>
          <w:szCs w:val="20"/>
        </w:rPr>
      </w:pPr>
    </w:p>
    <w:p w14:paraId="7F382C9D"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CLOSE file</w:t>
      </w:r>
    </w:p>
    <w:p w14:paraId="29146F29" w14:textId="77777777" w:rsidR="000C64F7" w:rsidRPr="001B6A61" w:rsidRDefault="000C64F7">
      <w:pPr>
        <w:spacing w:after="0" w:line="240" w:lineRule="auto"/>
        <w:ind w:left="360"/>
        <w:rPr>
          <w:rFonts w:ascii="Courier New" w:hAnsi="Courier New" w:cs="Courier New"/>
          <w:sz w:val="20"/>
          <w:szCs w:val="20"/>
        </w:rPr>
      </w:pPr>
    </w:p>
    <w:p w14:paraId="0FF92F92"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 Second pass: validate prerequisites and create Course objects</w:t>
      </w:r>
    </w:p>
    <w:p w14:paraId="65A2A5F0"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FOR EACH </w:t>
      </w:r>
      <w:proofErr w:type="gramStart"/>
      <w:r w:rsidRPr="001B6A61">
        <w:rPr>
          <w:rFonts w:ascii="Courier New" w:hAnsi="Courier New" w:cs="Courier New"/>
          <w:sz w:val="20"/>
          <w:szCs w:val="20"/>
        </w:rPr>
        <w:t>tokens</w:t>
      </w:r>
      <w:proofErr w:type="gramEnd"/>
      <w:r w:rsidRPr="001B6A61">
        <w:rPr>
          <w:rFonts w:ascii="Courier New" w:hAnsi="Courier New" w:cs="Courier New"/>
          <w:sz w:val="20"/>
          <w:szCs w:val="20"/>
        </w:rPr>
        <w:t xml:space="preserve"> IN parsedRows</w:t>
      </w:r>
    </w:p>
    <w:p w14:paraId="2BC4E758"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FOR index FROM 2 TO number of tokens - 1</w:t>
      </w:r>
    </w:p>
    <w:p w14:paraId="3BEBD7D0"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prerequisiteNumber = tokens[index]</w:t>
      </w:r>
    </w:p>
    <w:p w14:paraId="61C30CEB" w14:textId="77777777" w:rsidR="000C64F7" w:rsidRPr="001B6A61" w:rsidRDefault="000C64F7">
      <w:pPr>
        <w:spacing w:after="0" w:line="240" w:lineRule="auto"/>
        <w:ind w:left="360"/>
        <w:rPr>
          <w:rFonts w:ascii="Courier New" w:hAnsi="Courier New" w:cs="Courier New"/>
          <w:sz w:val="20"/>
          <w:szCs w:val="20"/>
        </w:rPr>
      </w:pPr>
    </w:p>
    <w:p w14:paraId="12D382B8"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IF prerequisiteNumber is empty</w:t>
      </w:r>
    </w:p>
    <w:p w14:paraId="574A7D2C"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PRINT "Error: prerequisite course number cannot be empty."</w:t>
      </w:r>
    </w:p>
    <w:p w14:paraId="5FB0E0E4"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RETURN false</w:t>
      </w:r>
    </w:p>
    <w:p w14:paraId="1FB077DA"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END IF</w:t>
      </w:r>
    </w:p>
    <w:p w14:paraId="4FF2A4AF" w14:textId="77777777" w:rsidR="000C64F7" w:rsidRPr="001B6A61" w:rsidRDefault="000C64F7">
      <w:pPr>
        <w:spacing w:after="0" w:line="240" w:lineRule="auto"/>
        <w:ind w:left="360"/>
        <w:rPr>
          <w:rFonts w:ascii="Courier New" w:hAnsi="Courier New" w:cs="Courier New"/>
          <w:sz w:val="20"/>
          <w:szCs w:val="20"/>
        </w:rPr>
      </w:pPr>
    </w:p>
    <w:p w14:paraId="2AA4BA26"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IF prerequisiteNumber is NOT in courseNumbers</w:t>
      </w:r>
    </w:p>
    <w:p w14:paraId="0C85FEDA"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PRINT "Error: prerequisite " + prerequisiteNumber + " is not a course in the file."</w:t>
      </w:r>
    </w:p>
    <w:p w14:paraId="0B8EA9C5"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RETURN false</w:t>
      </w:r>
    </w:p>
    <w:p w14:paraId="7B13A35C"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END IF</w:t>
      </w:r>
    </w:p>
    <w:p w14:paraId="3B6EF47D"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END FOR</w:t>
      </w:r>
    </w:p>
    <w:p w14:paraId="2AA620D3" w14:textId="77777777" w:rsidR="000C64F7" w:rsidRPr="001B6A61" w:rsidRDefault="000C64F7">
      <w:pPr>
        <w:spacing w:after="0" w:line="240" w:lineRule="auto"/>
        <w:ind w:left="360"/>
        <w:rPr>
          <w:rFonts w:ascii="Courier New" w:hAnsi="Courier New" w:cs="Courier New"/>
          <w:sz w:val="20"/>
          <w:szCs w:val="20"/>
        </w:rPr>
      </w:pPr>
    </w:p>
    <w:p w14:paraId="42460815"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Course course</w:t>
      </w:r>
    </w:p>
    <w:p w14:paraId="13B0E7C5"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w:t>
      </w:r>
      <w:proofErr w:type="gramStart"/>
      <w:r w:rsidRPr="001B6A61">
        <w:rPr>
          <w:rFonts w:ascii="Courier New" w:hAnsi="Courier New" w:cs="Courier New"/>
          <w:sz w:val="20"/>
          <w:szCs w:val="20"/>
        </w:rPr>
        <w:t>course.courseNumber</w:t>
      </w:r>
      <w:proofErr w:type="gramEnd"/>
      <w:r w:rsidRPr="001B6A61">
        <w:rPr>
          <w:rFonts w:ascii="Courier New" w:hAnsi="Courier New" w:cs="Courier New"/>
          <w:sz w:val="20"/>
          <w:szCs w:val="20"/>
        </w:rPr>
        <w:t xml:space="preserve"> = </w:t>
      </w:r>
      <w:proofErr w:type="gramStart"/>
      <w:r w:rsidRPr="001B6A61">
        <w:rPr>
          <w:rFonts w:ascii="Courier New" w:hAnsi="Courier New" w:cs="Courier New"/>
          <w:sz w:val="20"/>
          <w:szCs w:val="20"/>
        </w:rPr>
        <w:t>tokens[</w:t>
      </w:r>
      <w:proofErr w:type="gramEnd"/>
      <w:r w:rsidRPr="001B6A61">
        <w:rPr>
          <w:rFonts w:ascii="Courier New" w:hAnsi="Courier New" w:cs="Courier New"/>
          <w:sz w:val="20"/>
          <w:szCs w:val="20"/>
        </w:rPr>
        <w:t>0]</w:t>
      </w:r>
    </w:p>
    <w:p w14:paraId="04B837C1"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w:t>
      </w:r>
      <w:proofErr w:type="gramStart"/>
      <w:r w:rsidRPr="001B6A61">
        <w:rPr>
          <w:rFonts w:ascii="Courier New" w:hAnsi="Courier New" w:cs="Courier New"/>
          <w:sz w:val="20"/>
          <w:szCs w:val="20"/>
        </w:rPr>
        <w:t>course.courseTitle</w:t>
      </w:r>
      <w:proofErr w:type="gramEnd"/>
      <w:r w:rsidRPr="001B6A61">
        <w:rPr>
          <w:rFonts w:ascii="Courier New" w:hAnsi="Courier New" w:cs="Courier New"/>
          <w:sz w:val="20"/>
          <w:szCs w:val="20"/>
        </w:rPr>
        <w:t xml:space="preserve"> = </w:t>
      </w:r>
      <w:proofErr w:type="gramStart"/>
      <w:r w:rsidRPr="001B6A61">
        <w:rPr>
          <w:rFonts w:ascii="Courier New" w:hAnsi="Courier New" w:cs="Courier New"/>
          <w:sz w:val="20"/>
          <w:szCs w:val="20"/>
        </w:rPr>
        <w:t>tokens[</w:t>
      </w:r>
      <w:proofErr w:type="gramEnd"/>
      <w:r w:rsidRPr="001B6A61">
        <w:rPr>
          <w:rFonts w:ascii="Courier New" w:hAnsi="Courier New" w:cs="Courier New"/>
          <w:sz w:val="20"/>
          <w:szCs w:val="20"/>
        </w:rPr>
        <w:t>1]</w:t>
      </w:r>
    </w:p>
    <w:p w14:paraId="2A3F89A8"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w:t>
      </w:r>
      <w:proofErr w:type="gramStart"/>
      <w:r w:rsidRPr="001B6A61">
        <w:rPr>
          <w:rFonts w:ascii="Courier New" w:hAnsi="Courier New" w:cs="Courier New"/>
          <w:sz w:val="20"/>
          <w:szCs w:val="20"/>
        </w:rPr>
        <w:t>course.prerequisites</w:t>
      </w:r>
      <w:proofErr w:type="gramEnd"/>
      <w:r w:rsidRPr="001B6A61">
        <w:rPr>
          <w:rFonts w:ascii="Courier New" w:hAnsi="Courier New" w:cs="Courier New"/>
          <w:sz w:val="20"/>
          <w:szCs w:val="20"/>
        </w:rPr>
        <w:t xml:space="preserve"> = empty list</w:t>
      </w:r>
    </w:p>
    <w:p w14:paraId="6290C1C1" w14:textId="77777777" w:rsidR="000C64F7" w:rsidRPr="001B6A61" w:rsidRDefault="000C64F7">
      <w:pPr>
        <w:spacing w:after="0" w:line="240" w:lineRule="auto"/>
        <w:ind w:left="360"/>
        <w:rPr>
          <w:rFonts w:ascii="Courier New" w:hAnsi="Courier New" w:cs="Courier New"/>
          <w:sz w:val="20"/>
          <w:szCs w:val="20"/>
        </w:rPr>
      </w:pPr>
    </w:p>
    <w:p w14:paraId="6665ED24"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FOR index FROM 2 TO number of tokens - 1</w:t>
      </w:r>
    </w:p>
    <w:p w14:paraId="6F476AB9"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ADD tokens[index] to </w:t>
      </w:r>
      <w:proofErr w:type="gramStart"/>
      <w:r w:rsidRPr="001B6A61">
        <w:rPr>
          <w:rFonts w:ascii="Courier New" w:hAnsi="Courier New" w:cs="Courier New"/>
          <w:sz w:val="20"/>
          <w:szCs w:val="20"/>
        </w:rPr>
        <w:t>course.prerequisites</w:t>
      </w:r>
      <w:proofErr w:type="gramEnd"/>
    </w:p>
    <w:p w14:paraId="21D62396"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END FOR</w:t>
      </w:r>
    </w:p>
    <w:p w14:paraId="2F1FE605" w14:textId="77777777" w:rsidR="000C64F7" w:rsidRPr="001B6A61" w:rsidRDefault="000C64F7">
      <w:pPr>
        <w:spacing w:after="0" w:line="240" w:lineRule="auto"/>
        <w:ind w:left="360"/>
        <w:rPr>
          <w:rFonts w:ascii="Courier New" w:hAnsi="Courier New" w:cs="Courier New"/>
          <w:sz w:val="20"/>
          <w:szCs w:val="20"/>
        </w:rPr>
      </w:pPr>
    </w:p>
    <w:p w14:paraId="75C80DF4"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INSERT course INTO courses USING </w:t>
      </w:r>
      <w:proofErr w:type="gramStart"/>
      <w:r w:rsidRPr="001B6A61">
        <w:rPr>
          <w:rFonts w:ascii="Courier New" w:hAnsi="Courier New" w:cs="Courier New"/>
          <w:sz w:val="20"/>
          <w:szCs w:val="20"/>
        </w:rPr>
        <w:t>course.courseNumber</w:t>
      </w:r>
      <w:proofErr w:type="gramEnd"/>
      <w:r w:rsidRPr="001B6A61">
        <w:rPr>
          <w:rFonts w:ascii="Courier New" w:hAnsi="Courier New" w:cs="Courier New"/>
          <w:sz w:val="20"/>
          <w:szCs w:val="20"/>
        </w:rPr>
        <w:t xml:space="preserve"> AS THE HASH TABLE KEY</w:t>
      </w:r>
    </w:p>
    <w:p w14:paraId="16CC3611"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END FOR</w:t>
      </w:r>
    </w:p>
    <w:p w14:paraId="3342D75C" w14:textId="77777777" w:rsidR="000C64F7" w:rsidRPr="001B6A61" w:rsidRDefault="000C64F7">
      <w:pPr>
        <w:spacing w:after="0" w:line="240" w:lineRule="auto"/>
        <w:ind w:left="360"/>
        <w:rPr>
          <w:rFonts w:ascii="Courier New" w:hAnsi="Courier New" w:cs="Courier New"/>
          <w:sz w:val="20"/>
          <w:szCs w:val="20"/>
        </w:rPr>
      </w:pPr>
    </w:p>
    <w:p w14:paraId="264CAC34"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 xml:space="preserve">    RETURN true</w:t>
      </w:r>
    </w:p>
    <w:p w14:paraId="6677212D" w14:textId="77777777" w:rsidR="000C64F7" w:rsidRPr="001B6A61" w:rsidRDefault="00000000">
      <w:pPr>
        <w:spacing w:after="0" w:line="240" w:lineRule="auto"/>
        <w:ind w:left="360"/>
        <w:rPr>
          <w:rFonts w:ascii="Courier New" w:hAnsi="Courier New" w:cs="Courier New"/>
          <w:sz w:val="20"/>
          <w:szCs w:val="20"/>
        </w:rPr>
      </w:pPr>
      <w:r w:rsidRPr="001B6A61">
        <w:rPr>
          <w:rFonts w:ascii="Courier New" w:hAnsi="Courier New" w:cs="Courier New"/>
          <w:sz w:val="20"/>
          <w:szCs w:val="20"/>
        </w:rPr>
        <w:t>END FUNCTION</w:t>
      </w:r>
    </w:p>
    <w:p w14:paraId="0340B6D5" w14:textId="2005A96D" w:rsidR="000C64F7" w:rsidRPr="001B6A61" w:rsidRDefault="00000000" w:rsidP="001B6A61">
      <w:pPr>
        <w:pStyle w:val="Heading1"/>
        <w:jc w:val="center"/>
        <w:rPr>
          <w:rFonts w:ascii="Times New Roman" w:hAnsi="Times New Roman" w:cs="Times New Roman"/>
          <w:color w:val="000000" w:themeColor="text1"/>
          <w:sz w:val="24"/>
          <w:szCs w:val="24"/>
          <w:u w:val="single"/>
        </w:rPr>
      </w:pPr>
      <w:r w:rsidRPr="001B6A61">
        <w:rPr>
          <w:rFonts w:ascii="Times New Roman" w:hAnsi="Times New Roman" w:cs="Times New Roman"/>
          <w:color w:val="000000" w:themeColor="text1"/>
          <w:sz w:val="24"/>
          <w:szCs w:val="24"/>
          <w:u w:val="single"/>
        </w:rPr>
        <w:t>Search for and Print One Course</w:t>
      </w:r>
    </w:p>
    <w:p w14:paraId="64B2CA0A" w14:textId="77777777" w:rsidR="000C64F7" w:rsidRPr="00C9344A" w:rsidRDefault="00000000">
      <w:pPr>
        <w:spacing w:after="100"/>
        <w:rPr>
          <w:rFonts w:ascii="Times New Roman" w:hAnsi="Times New Roman" w:cs="Times New Roman"/>
          <w:color w:val="000000" w:themeColor="text1"/>
          <w:sz w:val="24"/>
          <w:szCs w:val="24"/>
        </w:rPr>
      </w:pPr>
      <w:r w:rsidRPr="00C9344A">
        <w:rPr>
          <w:rFonts w:ascii="Times New Roman" w:hAnsi="Times New Roman" w:cs="Times New Roman"/>
          <w:color w:val="000000" w:themeColor="text1"/>
          <w:sz w:val="24"/>
          <w:szCs w:val="24"/>
        </w:rPr>
        <w:t>This function follows the hash-table function signature in the provided pseudocode example. The course number is used as the key, so the program searches the hash table directly instead of looping through every stored course.</w:t>
      </w:r>
    </w:p>
    <w:p w14:paraId="39FDD879"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FUNCTION </w:t>
      </w:r>
      <w:proofErr w:type="gramStart"/>
      <w:r w:rsidRPr="001B6A61">
        <w:rPr>
          <w:rFonts w:ascii="Courier New" w:hAnsi="Courier New"/>
          <w:sz w:val="20"/>
          <w:szCs w:val="24"/>
        </w:rPr>
        <w:t>searchCourse(</w:t>
      </w:r>
      <w:proofErr w:type="gramEnd"/>
      <w:r w:rsidRPr="001B6A61">
        <w:rPr>
          <w:rFonts w:ascii="Courier New" w:hAnsi="Courier New"/>
          <w:sz w:val="20"/>
          <w:szCs w:val="24"/>
        </w:rPr>
        <w:t>HashTable&lt;Course&gt; courses, String courseNumber)</w:t>
      </w:r>
    </w:p>
    <w:p w14:paraId="5A666795"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course = SEARCH courses USING courseNumber AS THE KEY</w:t>
      </w:r>
    </w:p>
    <w:p w14:paraId="25A09FDD" w14:textId="77777777" w:rsidR="000C64F7" w:rsidRPr="001B6A61" w:rsidRDefault="000C64F7">
      <w:pPr>
        <w:spacing w:after="0" w:line="240" w:lineRule="auto"/>
        <w:ind w:left="360"/>
        <w:rPr>
          <w:sz w:val="24"/>
          <w:szCs w:val="24"/>
        </w:rPr>
      </w:pPr>
    </w:p>
    <w:p w14:paraId="1E21A7DF"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IF course was not found</w:t>
      </w:r>
    </w:p>
    <w:p w14:paraId="0C31CD89"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PRINT "Course not found."</w:t>
      </w:r>
    </w:p>
    <w:p w14:paraId="6DA6CB19"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RETURN</w:t>
      </w:r>
    </w:p>
    <w:p w14:paraId="32CA5F1E" w14:textId="77777777" w:rsidR="000C64F7" w:rsidRPr="001B6A61" w:rsidRDefault="00000000">
      <w:pPr>
        <w:spacing w:after="0" w:line="240" w:lineRule="auto"/>
        <w:ind w:left="360"/>
        <w:rPr>
          <w:sz w:val="24"/>
          <w:szCs w:val="24"/>
        </w:rPr>
      </w:pPr>
      <w:r w:rsidRPr="001B6A61">
        <w:rPr>
          <w:rFonts w:ascii="Courier New" w:hAnsi="Courier New"/>
          <w:sz w:val="20"/>
          <w:szCs w:val="24"/>
        </w:rPr>
        <w:lastRenderedPageBreak/>
        <w:t xml:space="preserve">    END IF</w:t>
      </w:r>
    </w:p>
    <w:p w14:paraId="18AFBE12" w14:textId="77777777" w:rsidR="000C64F7" w:rsidRPr="001B6A61" w:rsidRDefault="000C64F7">
      <w:pPr>
        <w:spacing w:after="0" w:line="240" w:lineRule="auto"/>
        <w:ind w:left="360"/>
        <w:rPr>
          <w:sz w:val="24"/>
          <w:szCs w:val="24"/>
        </w:rPr>
      </w:pPr>
    </w:p>
    <w:p w14:paraId="291B668C"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PRINT course.courseNumber + ", " + course.courseTitle</w:t>
      </w:r>
    </w:p>
    <w:p w14:paraId="1B39D091" w14:textId="77777777" w:rsidR="000C64F7" w:rsidRPr="001B6A61" w:rsidRDefault="000C64F7">
      <w:pPr>
        <w:spacing w:after="0" w:line="240" w:lineRule="auto"/>
        <w:ind w:left="360"/>
        <w:rPr>
          <w:sz w:val="24"/>
          <w:szCs w:val="24"/>
        </w:rPr>
      </w:pPr>
    </w:p>
    <w:p w14:paraId="14031E00"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IF course.prerequisites is empty</w:t>
      </w:r>
    </w:p>
    <w:p w14:paraId="56A298E0"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PRINT "Prerequisites: None"</w:t>
      </w:r>
    </w:p>
    <w:p w14:paraId="36CFB007"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ELSE</w:t>
      </w:r>
    </w:p>
    <w:p w14:paraId="58A0D089"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PRINT "Prerequisites:"</w:t>
      </w:r>
    </w:p>
    <w:p w14:paraId="2C6D095D" w14:textId="77777777" w:rsidR="000C64F7" w:rsidRPr="001B6A61" w:rsidRDefault="000C64F7">
      <w:pPr>
        <w:spacing w:after="0" w:line="240" w:lineRule="auto"/>
        <w:ind w:left="360"/>
        <w:rPr>
          <w:sz w:val="24"/>
          <w:szCs w:val="24"/>
        </w:rPr>
      </w:pPr>
    </w:p>
    <w:p w14:paraId="6E0CF658"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FOR EACH prerequisiteNumber IN course.prerequisites</w:t>
      </w:r>
    </w:p>
    <w:p w14:paraId="02538BB4"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prerequisiteCourse = SEARCH courses USING prerequisiteNumber AS THE KEY</w:t>
      </w:r>
    </w:p>
    <w:p w14:paraId="5A232413"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PRINT prerequisiteCourse.courseNumber + ", " + prerequisiteCourse.courseTitle</w:t>
      </w:r>
    </w:p>
    <w:p w14:paraId="112BC2C7"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END FOR</w:t>
      </w:r>
    </w:p>
    <w:p w14:paraId="56DBF68D"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END IF</w:t>
      </w:r>
    </w:p>
    <w:p w14:paraId="4F8E6A25" w14:textId="77777777" w:rsidR="000C64F7" w:rsidRPr="001B6A61" w:rsidRDefault="00000000">
      <w:pPr>
        <w:spacing w:after="0" w:line="240" w:lineRule="auto"/>
        <w:ind w:left="360"/>
        <w:rPr>
          <w:sz w:val="24"/>
          <w:szCs w:val="24"/>
        </w:rPr>
      </w:pPr>
      <w:r w:rsidRPr="001B6A61">
        <w:rPr>
          <w:rFonts w:ascii="Courier New" w:hAnsi="Courier New"/>
          <w:sz w:val="20"/>
          <w:szCs w:val="24"/>
        </w:rPr>
        <w:t>END FUNCTION</w:t>
      </w:r>
    </w:p>
    <w:p w14:paraId="258AEF00" w14:textId="17EA423F" w:rsidR="000C64F7" w:rsidRPr="001B6A61" w:rsidRDefault="00000000" w:rsidP="001B6A61">
      <w:pPr>
        <w:pStyle w:val="Heading1"/>
        <w:jc w:val="center"/>
        <w:rPr>
          <w:rFonts w:ascii="Times New Roman" w:hAnsi="Times New Roman" w:cs="Times New Roman"/>
          <w:color w:val="000000" w:themeColor="text1"/>
          <w:sz w:val="24"/>
          <w:szCs w:val="24"/>
          <w:u w:val="single"/>
        </w:rPr>
      </w:pPr>
      <w:r w:rsidRPr="001B6A61">
        <w:rPr>
          <w:rFonts w:ascii="Times New Roman" w:hAnsi="Times New Roman" w:cs="Times New Roman"/>
          <w:color w:val="000000" w:themeColor="text1"/>
          <w:sz w:val="24"/>
          <w:szCs w:val="24"/>
          <w:u w:val="single"/>
        </w:rPr>
        <w:t>Program Flow</w:t>
      </w:r>
    </w:p>
    <w:p w14:paraId="5DFF9982" w14:textId="77777777" w:rsidR="000C64F7" w:rsidRPr="001B6A61" w:rsidRDefault="00000000">
      <w:pPr>
        <w:spacing w:after="0" w:line="240" w:lineRule="auto"/>
        <w:ind w:left="360"/>
        <w:rPr>
          <w:sz w:val="24"/>
          <w:szCs w:val="24"/>
        </w:rPr>
      </w:pPr>
      <w:r w:rsidRPr="001B6A61">
        <w:rPr>
          <w:rFonts w:ascii="Courier New" w:hAnsi="Courier New"/>
          <w:sz w:val="20"/>
          <w:szCs w:val="24"/>
        </w:rPr>
        <w:t>FUNCTION main()</w:t>
      </w:r>
    </w:p>
    <w:p w14:paraId="31B0E725"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CREATE empty HashTable&lt;Course&gt; courses</w:t>
      </w:r>
    </w:p>
    <w:p w14:paraId="6AA044E4"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PROMPT user for course data file name</w:t>
      </w:r>
    </w:p>
    <w:p w14:paraId="217FBF7D"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READ fileName</w:t>
      </w:r>
    </w:p>
    <w:p w14:paraId="3CE1DE06" w14:textId="77777777" w:rsidR="000C64F7" w:rsidRPr="001B6A61" w:rsidRDefault="000C64F7">
      <w:pPr>
        <w:spacing w:after="0" w:line="240" w:lineRule="auto"/>
        <w:ind w:left="360"/>
        <w:rPr>
          <w:sz w:val="24"/>
          <w:szCs w:val="24"/>
        </w:rPr>
      </w:pPr>
    </w:p>
    <w:p w14:paraId="400F6E30"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loaded = loadCourses(fileName, courses)</w:t>
      </w:r>
    </w:p>
    <w:p w14:paraId="2B02F165" w14:textId="77777777" w:rsidR="000C64F7" w:rsidRPr="001B6A61" w:rsidRDefault="000C64F7">
      <w:pPr>
        <w:spacing w:after="0" w:line="240" w:lineRule="auto"/>
        <w:ind w:left="360"/>
        <w:rPr>
          <w:sz w:val="24"/>
          <w:szCs w:val="24"/>
        </w:rPr>
      </w:pPr>
    </w:p>
    <w:p w14:paraId="2AF36DE2"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IF loaded is false</w:t>
      </w:r>
    </w:p>
    <w:p w14:paraId="57CB47CC"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END program</w:t>
      </w:r>
    </w:p>
    <w:p w14:paraId="2C8E4F00"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END IF</w:t>
      </w:r>
    </w:p>
    <w:p w14:paraId="6A79906F" w14:textId="77777777" w:rsidR="000C64F7" w:rsidRPr="001B6A61" w:rsidRDefault="000C64F7">
      <w:pPr>
        <w:spacing w:after="0" w:line="240" w:lineRule="auto"/>
        <w:ind w:left="360"/>
        <w:rPr>
          <w:sz w:val="24"/>
          <w:szCs w:val="24"/>
        </w:rPr>
      </w:pPr>
    </w:p>
    <w:p w14:paraId="54A6DF92"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PROMPT user for a course number</w:t>
      </w:r>
    </w:p>
    <w:p w14:paraId="20DBB770"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READ courseNumber</w:t>
      </w:r>
    </w:p>
    <w:p w14:paraId="2818FD89"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CONVERT courseNumber to uppercase</w:t>
      </w:r>
    </w:p>
    <w:p w14:paraId="61C32CEF" w14:textId="77777777" w:rsidR="000C64F7" w:rsidRPr="001B6A61" w:rsidRDefault="000C64F7">
      <w:pPr>
        <w:spacing w:after="0" w:line="240" w:lineRule="auto"/>
        <w:ind w:left="360"/>
        <w:rPr>
          <w:sz w:val="24"/>
          <w:szCs w:val="24"/>
        </w:rPr>
      </w:pPr>
    </w:p>
    <w:p w14:paraId="179FC78F" w14:textId="77777777" w:rsidR="000C64F7" w:rsidRPr="001B6A61" w:rsidRDefault="00000000">
      <w:pPr>
        <w:spacing w:after="0" w:line="240" w:lineRule="auto"/>
        <w:ind w:left="360"/>
        <w:rPr>
          <w:sz w:val="24"/>
          <w:szCs w:val="24"/>
        </w:rPr>
      </w:pPr>
      <w:r w:rsidRPr="001B6A61">
        <w:rPr>
          <w:rFonts w:ascii="Courier New" w:hAnsi="Courier New"/>
          <w:sz w:val="20"/>
          <w:szCs w:val="24"/>
        </w:rPr>
        <w:t xml:space="preserve">    CALL searchCourse(courses, courseNumber)</w:t>
      </w:r>
    </w:p>
    <w:p w14:paraId="67B780A7" w14:textId="77777777" w:rsidR="000C64F7" w:rsidRPr="001B6A61" w:rsidRDefault="00000000">
      <w:pPr>
        <w:spacing w:after="0" w:line="240" w:lineRule="auto"/>
        <w:ind w:left="360"/>
        <w:rPr>
          <w:sz w:val="24"/>
          <w:szCs w:val="24"/>
        </w:rPr>
      </w:pPr>
      <w:r w:rsidRPr="001B6A61">
        <w:rPr>
          <w:rFonts w:ascii="Courier New" w:hAnsi="Courier New"/>
          <w:sz w:val="20"/>
          <w:szCs w:val="24"/>
        </w:rPr>
        <w:t>END FUNCTION</w:t>
      </w:r>
    </w:p>
    <w:sectPr w:rsidR="000C64F7" w:rsidRPr="001B6A61" w:rsidSect="00034616">
      <w:head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6C881" w14:textId="77777777" w:rsidR="007B33D7" w:rsidRDefault="007B33D7">
      <w:pPr>
        <w:spacing w:after="0" w:line="240" w:lineRule="auto"/>
      </w:pPr>
      <w:r>
        <w:separator/>
      </w:r>
    </w:p>
  </w:endnote>
  <w:endnote w:type="continuationSeparator" w:id="0">
    <w:p w14:paraId="7B5260A7" w14:textId="77777777" w:rsidR="007B33D7" w:rsidRDefault="007B3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C1D14" w14:textId="77777777" w:rsidR="007B33D7" w:rsidRDefault="007B33D7">
      <w:pPr>
        <w:spacing w:after="0" w:line="240" w:lineRule="auto"/>
      </w:pPr>
      <w:r>
        <w:separator/>
      </w:r>
    </w:p>
  </w:footnote>
  <w:footnote w:type="continuationSeparator" w:id="0">
    <w:p w14:paraId="278E2CB5" w14:textId="77777777" w:rsidR="007B33D7" w:rsidRDefault="007B33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49B4A" w14:textId="6CF73E3E" w:rsidR="00C9344A" w:rsidRPr="00C9344A" w:rsidRDefault="00C9344A">
    <w:pPr>
      <w:pStyle w:val="Header"/>
      <w:rPr>
        <w:rFonts w:ascii="Times New Roman" w:hAnsi="Times New Roman" w:cs="Times New Roman"/>
        <w:sz w:val="24"/>
        <w:szCs w:val="24"/>
      </w:rPr>
    </w:pPr>
    <w:r w:rsidRPr="00C9344A">
      <w:rPr>
        <w:rFonts w:ascii="Times New Roman" w:hAnsi="Times New Roman" w:cs="Times New Roman"/>
        <w:sz w:val="24"/>
        <w:szCs w:val="24"/>
      </w:rPr>
      <w:t xml:space="preserve">Madyson Williams </w:t>
    </w:r>
  </w:p>
  <w:p w14:paraId="15355A05" w14:textId="14C0296D" w:rsidR="00C9344A" w:rsidRPr="00C9344A" w:rsidRDefault="00C9344A">
    <w:pPr>
      <w:pStyle w:val="Header"/>
      <w:rPr>
        <w:rFonts w:ascii="Times New Roman" w:hAnsi="Times New Roman" w:cs="Times New Roman"/>
        <w:sz w:val="24"/>
        <w:szCs w:val="24"/>
      </w:rPr>
    </w:pPr>
    <w:r w:rsidRPr="00C9344A">
      <w:rPr>
        <w:rFonts w:ascii="Times New Roman" w:hAnsi="Times New Roman" w:cs="Times New Roman"/>
        <w:sz w:val="24"/>
        <w:szCs w:val="24"/>
      </w:rPr>
      <w:t>CS 300</w:t>
    </w:r>
  </w:p>
  <w:p w14:paraId="03340ACC" w14:textId="040F952E" w:rsidR="00C9344A" w:rsidRPr="00C9344A" w:rsidRDefault="00C9344A">
    <w:pPr>
      <w:pStyle w:val="Header"/>
      <w:rPr>
        <w:rFonts w:ascii="Times New Roman" w:hAnsi="Times New Roman" w:cs="Times New Roman"/>
        <w:sz w:val="24"/>
        <w:szCs w:val="24"/>
      </w:rPr>
    </w:pPr>
    <w:r w:rsidRPr="00C9344A">
      <w:rPr>
        <w:rFonts w:ascii="Times New Roman" w:hAnsi="Times New Roman" w:cs="Times New Roman"/>
        <w:sz w:val="24"/>
        <w:szCs w:val="24"/>
      </w:rPr>
      <w:t xml:space="preserve">Project One Milestone Two </w:t>
    </w:r>
  </w:p>
  <w:p w14:paraId="36F38D1E" w14:textId="0BE5C612" w:rsidR="00C9344A" w:rsidRPr="00C9344A" w:rsidRDefault="00C9344A">
    <w:pPr>
      <w:pStyle w:val="Header"/>
      <w:rPr>
        <w:rFonts w:ascii="Times New Roman" w:hAnsi="Times New Roman" w:cs="Times New Roman"/>
        <w:sz w:val="24"/>
        <w:szCs w:val="24"/>
      </w:rPr>
    </w:pPr>
    <w:r w:rsidRPr="00C9344A">
      <w:rPr>
        <w:rFonts w:ascii="Times New Roman" w:hAnsi="Times New Roman" w:cs="Times New Roman"/>
        <w:sz w:val="24"/>
        <w:szCs w:val="24"/>
      </w:rPr>
      <w:t>September 27,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6438085">
    <w:abstractNumId w:val="8"/>
  </w:num>
  <w:num w:numId="2" w16cid:durableId="231625141">
    <w:abstractNumId w:val="6"/>
  </w:num>
  <w:num w:numId="3" w16cid:durableId="2074967742">
    <w:abstractNumId w:val="5"/>
  </w:num>
  <w:num w:numId="4" w16cid:durableId="1705062201">
    <w:abstractNumId w:val="4"/>
  </w:num>
  <w:num w:numId="5" w16cid:durableId="1221096584">
    <w:abstractNumId w:val="7"/>
  </w:num>
  <w:num w:numId="6" w16cid:durableId="773594879">
    <w:abstractNumId w:val="3"/>
  </w:num>
  <w:num w:numId="7" w16cid:durableId="568728971">
    <w:abstractNumId w:val="2"/>
  </w:num>
  <w:num w:numId="8" w16cid:durableId="899753469">
    <w:abstractNumId w:val="1"/>
  </w:num>
  <w:num w:numId="9" w16cid:durableId="867253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4F7"/>
    <w:rsid w:val="0015074B"/>
    <w:rsid w:val="001B6A61"/>
    <w:rsid w:val="0029639D"/>
    <w:rsid w:val="00326F90"/>
    <w:rsid w:val="00402651"/>
    <w:rsid w:val="006117CA"/>
    <w:rsid w:val="007B33D7"/>
    <w:rsid w:val="00AA1D8D"/>
    <w:rsid w:val="00B47730"/>
    <w:rsid w:val="00BA29B4"/>
    <w:rsid w:val="00C17822"/>
    <w:rsid w:val="00C9344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F5996"/>
  <w14:defaultImageDpi w14:val="300"/>
  <w15:docId w15:val="{956874EA-7598-4476-8E3E-425342D59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Madyson Williams</cp:lastModifiedBy>
  <cp:revision>2</cp:revision>
  <dcterms:created xsi:type="dcterms:W3CDTF">2026-10-25T20:16:00Z</dcterms:created>
  <dcterms:modified xsi:type="dcterms:W3CDTF">2026-10-25T20:16:00Z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c092667d-e865-40b6-90cc-a97e020acd3b</vt:lpwstr>
  </property>
</Properties>
</file>