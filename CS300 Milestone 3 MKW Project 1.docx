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B773" w14:textId="77777777" w:rsidR="00F71670" w:rsidRPr="000172B2" w:rsidRDefault="00000000" w:rsidP="000172B2">
      <w:pPr>
        <w:pStyle w:val="Title"/>
        <w:spacing w:after="0"/>
        <w:jc w:val="center"/>
        <w:rPr>
          <w:rFonts w:ascii="Times New Roman" w:hAnsi="Times New Roman" w:cs="Times New Roman"/>
          <w:b/>
          <w:bCs/>
          <w:i/>
          <w:iCs/>
          <w:u w:val="single"/>
        </w:rPr>
      </w:pPr>
      <w:r w:rsidRPr="000172B2">
        <w:rPr>
          <w:rFonts w:ascii="Times New Roman" w:hAnsi="Times New Roman" w:cs="Times New Roman"/>
          <w:b/>
          <w:bCs/>
          <w:i/>
          <w:iCs/>
          <w:u w:val="single"/>
        </w:rPr>
        <w:t>CS 300 Project One Milestone Three</w:t>
      </w:r>
    </w:p>
    <w:p w14:paraId="16AFBB7A" w14:textId="77777777" w:rsidR="00F71670" w:rsidRDefault="00000000" w:rsidP="000172B2">
      <w:pPr>
        <w:pStyle w:val="Subtitle"/>
        <w:spacing w:after="0"/>
        <w:jc w:val="center"/>
        <w:rPr>
          <w:rFonts w:ascii="Times New Roman" w:hAnsi="Times New Roman" w:cs="Times New Roman"/>
        </w:rPr>
      </w:pPr>
      <w:r w:rsidRPr="000172B2">
        <w:rPr>
          <w:rFonts w:ascii="Times New Roman" w:hAnsi="Times New Roman" w:cs="Times New Roman"/>
        </w:rPr>
        <w:t>Binary Search Tree Pseudocode</w:t>
      </w:r>
    </w:p>
    <w:p w14:paraId="54793783" w14:textId="77777777" w:rsidR="000172B2" w:rsidRPr="000172B2" w:rsidRDefault="000172B2" w:rsidP="000172B2"/>
    <w:p w14:paraId="6EB8052B" w14:textId="11A9FD71" w:rsidR="00F71670" w:rsidRPr="000172B2" w:rsidRDefault="00000000">
      <w:pPr>
        <w:rPr>
          <w:rFonts w:ascii="Times New Roman" w:hAnsi="Times New Roman" w:cs="Times New Roman"/>
          <w:sz w:val="24"/>
          <w:szCs w:val="24"/>
        </w:rPr>
      </w:pPr>
      <w:r w:rsidRPr="000172B2">
        <w:rPr>
          <w:rFonts w:ascii="Times New Roman" w:hAnsi="Times New Roman" w:cs="Times New Roman"/>
          <w:sz w:val="24"/>
          <w:szCs w:val="24"/>
        </w:rPr>
        <w:t>This pseudocode shows how I would load</w:t>
      </w:r>
      <w:r w:rsidR="000172B2" w:rsidRPr="000172B2">
        <w:rPr>
          <w:rFonts w:ascii="Times New Roman" w:hAnsi="Times New Roman" w:cs="Times New Roman"/>
          <w:sz w:val="24"/>
          <w:szCs w:val="24"/>
        </w:rPr>
        <w:t xml:space="preserve"> </w:t>
      </w:r>
      <w:r w:rsidRPr="000172B2">
        <w:rPr>
          <w:rFonts w:ascii="Times New Roman" w:hAnsi="Times New Roman" w:cs="Times New Roman"/>
          <w:sz w:val="24"/>
          <w:szCs w:val="24"/>
        </w:rPr>
        <w:t>course information from a file and store it in a binary search tree. It checks that each line has a course number and title and that every prerequisite is also listed as a course in the file. It also shows how to find a course and print its information and prerequisites.</w:t>
      </w:r>
    </w:p>
    <w:p w14:paraId="24AB3843" w14:textId="77777777" w:rsidR="00F71670" w:rsidRPr="000172B2" w:rsidRDefault="00000000">
      <w:pPr>
        <w:pStyle w:val="Heading1"/>
        <w:rPr>
          <w:rFonts w:ascii="Times New Roman" w:hAnsi="Times New Roman" w:cs="Times New Roman"/>
          <w:sz w:val="22"/>
          <w:szCs w:val="22"/>
        </w:rPr>
      </w:pPr>
      <w:r w:rsidRPr="000172B2">
        <w:rPr>
          <w:rFonts w:ascii="Times New Roman" w:hAnsi="Times New Roman" w:cs="Times New Roman"/>
          <w:sz w:val="22"/>
          <w:szCs w:val="22"/>
        </w:rPr>
        <w:t>Set up the course and tree</w:t>
      </w:r>
    </w:p>
    <w:p w14:paraId="579A1CB5" w14:textId="77777777" w:rsidR="00F71670" w:rsidRDefault="00000000">
      <w:pPr>
        <w:pStyle w:val="Pseudocode"/>
        <w:spacing w:line="220" w:lineRule="exact"/>
      </w:pPr>
      <w:r>
        <w:rPr>
          <w:rFonts w:ascii="Courier New" w:hAnsi="Courier New"/>
          <w:sz w:val="18"/>
        </w:rPr>
        <w:t>STRUCT Course</w:t>
      </w:r>
    </w:p>
    <w:p w14:paraId="4E4C38B3" w14:textId="77777777" w:rsidR="00F71670" w:rsidRDefault="00000000">
      <w:pPr>
        <w:pStyle w:val="Pseudocode"/>
        <w:spacing w:line="220" w:lineRule="exact"/>
      </w:pPr>
      <w:r>
        <w:rPr>
          <w:rFonts w:ascii="Courier New" w:hAnsi="Courier New"/>
          <w:sz w:val="18"/>
        </w:rPr>
        <w:t xml:space="preserve">    courseNumber AS STRING</w:t>
      </w:r>
    </w:p>
    <w:p w14:paraId="5D2808E9" w14:textId="77777777" w:rsidR="00F71670" w:rsidRDefault="00000000">
      <w:pPr>
        <w:pStyle w:val="Pseudocode"/>
        <w:spacing w:line="220" w:lineRule="exact"/>
      </w:pPr>
      <w:r>
        <w:rPr>
          <w:rFonts w:ascii="Courier New" w:hAnsi="Courier New"/>
          <w:sz w:val="18"/>
        </w:rPr>
        <w:t xml:space="preserve">    title AS STRING</w:t>
      </w:r>
    </w:p>
    <w:p w14:paraId="63EAC356" w14:textId="77777777" w:rsidR="00F71670" w:rsidRDefault="00000000">
      <w:pPr>
        <w:pStyle w:val="Pseudocode"/>
        <w:spacing w:line="220" w:lineRule="exact"/>
      </w:pPr>
      <w:r>
        <w:rPr>
          <w:rFonts w:ascii="Courier New" w:hAnsi="Courier New"/>
          <w:sz w:val="18"/>
        </w:rPr>
        <w:t xml:space="preserve">    prerequisites AS LIST OF STRINGS</w:t>
      </w:r>
    </w:p>
    <w:p w14:paraId="40549B46" w14:textId="77777777" w:rsidR="00F71670" w:rsidRDefault="00000000">
      <w:pPr>
        <w:pStyle w:val="Pseudocode"/>
        <w:spacing w:line="220" w:lineRule="exact"/>
      </w:pPr>
      <w:r>
        <w:rPr>
          <w:rFonts w:ascii="Courier New" w:hAnsi="Courier New"/>
          <w:sz w:val="18"/>
        </w:rPr>
        <w:t>END STRUCT</w:t>
      </w:r>
    </w:p>
    <w:p w14:paraId="08D5AEE4" w14:textId="77777777" w:rsidR="00F71670" w:rsidRDefault="00F71670">
      <w:pPr>
        <w:pStyle w:val="Pseudocode"/>
        <w:spacing w:line="220" w:lineRule="exact"/>
      </w:pPr>
    </w:p>
    <w:p w14:paraId="08A307DF" w14:textId="77777777" w:rsidR="00F71670" w:rsidRDefault="00000000">
      <w:pPr>
        <w:pStyle w:val="Pseudocode"/>
        <w:spacing w:line="220" w:lineRule="exact"/>
      </w:pPr>
      <w:r>
        <w:rPr>
          <w:rFonts w:ascii="Courier New" w:hAnsi="Courier New"/>
          <w:sz w:val="18"/>
        </w:rPr>
        <w:t>STRUCT Node</w:t>
      </w:r>
    </w:p>
    <w:p w14:paraId="71719B79" w14:textId="77777777" w:rsidR="00F71670" w:rsidRDefault="00000000">
      <w:pPr>
        <w:pStyle w:val="Pseudocode"/>
        <w:spacing w:line="220" w:lineRule="exact"/>
      </w:pPr>
      <w:r>
        <w:rPr>
          <w:rFonts w:ascii="Courier New" w:hAnsi="Courier New"/>
          <w:sz w:val="18"/>
        </w:rPr>
        <w:t xml:space="preserve">    course AS Course</w:t>
      </w:r>
    </w:p>
    <w:p w14:paraId="2E666A44" w14:textId="77777777" w:rsidR="00F71670" w:rsidRDefault="00000000">
      <w:pPr>
        <w:pStyle w:val="Pseudocode"/>
        <w:spacing w:line="220" w:lineRule="exact"/>
      </w:pPr>
      <w:r>
        <w:rPr>
          <w:rFonts w:ascii="Courier New" w:hAnsi="Courier New"/>
          <w:sz w:val="18"/>
        </w:rPr>
        <w:t xml:space="preserve">    left AS Node POINTER, initially NULL</w:t>
      </w:r>
    </w:p>
    <w:p w14:paraId="2A078F8A" w14:textId="77777777" w:rsidR="00F71670" w:rsidRDefault="00000000">
      <w:pPr>
        <w:pStyle w:val="Pseudocode"/>
        <w:spacing w:line="220" w:lineRule="exact"/>
      </w:pPr>
      <w:r>
        <w:rPr>
          <w:rFonts w:ascii="Courier New" w:hAnsi="Courier New"/>
          <w:sz w:val="18"/>
        </w:rPr>
        <w:t xml:space="preserve">    right AS Node POINTER, initially NULL</w:t>
      </w:r>
    </w:p>
    <w:p w14:paraId="7F1A7CFE" w14:textId="77777777" w:rsidR="00F71670" w:rsidRDefault="00000000">
      <w:pPr>
        <w:pStyle w:val="Pseudocode"/>
        <w:spacing w:line="220" w:lineRule="exact"/>
      </w:pPr>
      <w:r>
        <w:rPr>
          <w:rFonts w:ascii="Courier New" w:hAnsi="Courier New"/>
          <w:sz w:val="18"/>
        </w:rPr>
        <w:t>END STRUCT</w:t>
      </w:r>
    </w:p>
    <w:p w14:paraId="363A10A3" w14:textId="77777777" w:rsidR="00F71670" w:rsidRDefault="00F71670">
      <w:pPr>
        <w:pStyle w:val="Pseudocode"/>
        <w:spacing w:line="220" w:lineRule="exact"/>
      </w:pPr>
    </w:p>
    <w:p w14:paraId="6C9D1A80" w14:textId="77777777" w:rsidR="00F71670" w:rsidRDefault="00000000">
      <w:pPr>
        <w:pStyle w:val="Pseudocode"/>
        <w:spacing w:line="220" w:lineRule="exact"/>
      </w:pPr>
      <w:r>
        <w:rPr>
          <w:rFonts w:ascii="Courier New" w:hAnsi="Courier New"/>
          <w:sz w:val="18"/>
        </w:rPr>
        <w:t>STRUCT Tree</w:t>
      </w:r>
    </w:p>
    <w:p w14:paraId="620E7FCF" w14:textId="77777777" w:rsidR="00F71670" w:rsidRDefault="00000000">
      <w:pPr>
        <w:pStyle w:val="Pseudocode"/>
        <w:spacing w:line="220" w:lineRule="exact"/>
      </w:pPr>
      <w:r>
        <w:rPr>
          <w:rFonts w:ascii="Courier New" w:hAnsi="Courier New"/>
          <w:sz w:val="18"/>
        </w:rPr>
        <w:t xml:space="preserve">    root AS Node POINTER, initially NULL</w:t>
      </w:r>
    </w:p>
    <w:p w14:paraId="614A03D6" w14:textId="77777777" w:rsidR="00F71670" w:rsidRDefault="00000000">
      <w:pPr>
        <w:pStyle w:val="Pseudocode"/>
        <w:spacing w:line="220" w:lineRule="exact"/>
      </w:pPr>
      <w:r>
        <w:rPr>
          <w:rFonts w:ascii="Courier New" w:hAnsi="Courier New"/>
          <w:sz w:val="18"/>
        </w:rPr>
        <w:t>END STRUCT</w:t>
      </w:r>
    </w:p>
    <w:p w14:paraId="6F820833" w14:textId="77777777" w:rsidR="00F71670" w:rsidRPr="000172B2" w:rsidRDefault="00000000">
      <w:pPr>
        <w:pStyle w:val="Heading1"/>
        <w:rPr>
          <w:rFonts w:ascii="Times New Roman" w:hAnsi="Times New Roman" w:cs="Times New Roman"/>
          <w:sz w:val="24"/>
          <w:szCs w:val="24"/>
        </w:rPr>
      </w:pPr>
      <w:r w:rsidRPr="000172B2">
        <w:rPr>
          <w:rFonts w:ascii="Times New Roman" w:hAnsi="Times New Roman" w:cs="Times New Roman"/>
          <w:sz w:val="24"/>
          <w:szCs w:val="24"/>
        </w:rPr>
        <w:t>Insert a course</w:t>
      </w:r>
    </w:p>
    <w:p w14:paraId="6A817619" w14:textId="77777777" w:rsidR="00F71670" w:rsidRDefault="00000000">
      <w:pPr>
        <w:pStyle w:val="Pseudocode"/>
        <w:spacing w:line="220" w:lineRule="exact"/>
      </w:pPr>
      <w:r>
        <w:rPr>
          <w:rFonts w:ascii="Courier New" w:hAnsi="Courier New"/>
          <w:sz w:val="18"/>
        </w:rPr>
        <w:t xml:space="preserve">FUNCTION </w:t>
      </w:r>
      <w:proofErr w:type="gramStart"/>
      <w:r>
        <w:rPr>
          <w:rFonts w:ascii="Courier New" w:hAnsi="Courier New"/>
          <w:sz w:val="18"/>
        </w:rPr>
        <w:t>InsertNode(</w:t>
      </w:r>
      <w:proofErr w:type="gramEnd"/>
      <w:r>
        <w:rPr>
          <w:rFonts w:ascii="Courier New" w:hAnsi="Courier New"/>
          <w:sz w:val="18"/>
        </w:rPr>
        <w:t>node, course)</w:t>
      </w:r>
    </w:p>
    <w:p w14:paraId="039C9ABE" w14:textId="77777777" w:rsidR="00F71670" w:rsidRDefault="00000000">
      <w:pPr>
        <w:pStyle w:val="Pseudocode"/>
        <w:spacing w:line="220" w:lineRule="exact"/>
      </w:pPr>
      <w:r>
        <w:rPr>
          <w:rFonts w:ascii="Courier New" w:hAnsi="Courier New"/>
          <w:sz w:val="18"/>
        </w:rPr>
        <w:t xml:space="preserve">    IF node IS NULL</w:t>
      </w:r>
    </w:p>
    <w:p w14:paraId="29E90F97" w14:textId="77777777" w:rsidR="00F71670" w:rsidRDefault="00000000">
      <w:pPr>
        <w:pStyle w:val="Pseudocode"/>
        <w:spacing w:line="220" w:lineRule="exact"/>
      </w:pPr>
      <w:r>
        <w:rPr>
          <w:rFonts w:ascii="Courier New" w:hAnsi="Courier New"/>
          <w:sz w:val="18"/>
        </w:rPr>
        <w:t xml:space="preserve">        CREATE newNode containing course</w:t>
      </w:r>
    </w:p>
    <w:p w14:paraId="6D07DFE8" w14:textId="77777777" w:rsidR="00F71670" w:rsidRDefault="00000000">
      <w:pPr>
        <w:pStyle w:val="Pseudocode"/>
        <w:spacing w:line="220" w:lineRule="exact"/>
      </w:pPr>
      <w:r>
        <w:rPr>
          <w:rFonts w:ascii="Courier New" w:hAnsi="Courier New"/>
          <w:sz w:val="18"/>
        </w:rPr>
        <w:t xml:space="preserve">        SET newNode.left AND newNode.right TO NULL</w:t>
      </w:r>
    </w:p>
    <w:p w14:paraId="6225AF21" w14:textId="77777777" w:rsidR="00F71670" w:rsidRDefault="00000000">
      <w:pPr>
        <w:pStyle w:val="Pseudocode"/>
        <w:spacing w:line="220" w:lineRule="exact"/>
      </w:pPr>
      <w:r>
        <w:rPr>
          <w:rFonts w:ascii="Courier New" w:hAnsi="Courier New"/>
          <w:sz w:val="18"/>
        </w:rPr>
        <w:t xml:space="preserve">        RETURN newNode</w:t>
      </w:r>
    </w:p>
    <w:p w14:paraId="5ABC7BE6" w14:textId="77777777" w:rsidR="00F71670" w:rsidRDefault="00000000">
      <w:pPr>
        <w:pStyle w:val="Pseudocode"/>
        <w:spacing w:line="220" w:lineRule="exact"/>
      </w:pPr>
      <w:r>
        <w:rPr>
          <w:rFonts w:ascii="Courier New" w:hAnsi="Courier New"/>
          <w:sz w:val="18"/>
        </w:rPr>
        <w:t xml:space="preserve">    END IF</w:t>
      </w:r>
    </w:p>
    <w:p w14:paraId="0BEA0A83" w14:textId="77777777" w:rsidR="00F71670" w:rsidRDefault="00000000">
      <w:pPr>
        <w:pStyle w:val="Pseudocode"/>
        <w:spacing w:line="220" w:lineRule="exact"/>
      </w:pPr>
      <w:r>
        <w:rPr>
          <w:rFonts w:ascii="Courier New" w:hAnsi="Courier New"/>
          <w:sz w:val="18"/>
        </w:rPr>
        <w:t xml:space="preserve">    IF course.courseNumber &lt; node.course.courseNumber</w:t>
      </w:r>
    </w:p>
    <w:p w14:paraId="2CA202E8" w14:textId="77777777" w:rsidR="00F71670" w:rsidRDefault="00000000">
      <w:pPr>
        <w:pStyle w:val="Pseudocode"/>
        <w:spacing w:line="220" w:lineRule="exact"/>
      </w:pPr>
      <w:r>
        <w:rPr>
          <w:rFonts w:ascii="Courier New" w:hAnsi="Courier New"/>
          <w:sz w:val="18"/>
        </w:rPr>
        <w:t xml:space="preserve">        node.left = InsertNode(node.left, course)</w:t>
      </w:r>
    </w:p>
    <w:p w14:paraId="5E56446A" w14:textId="77777777" w:rsidR="00F71670" w:rsidRDefault="00000000">
      <w:pPr>
        <w:pStyle w:val="Pseudocode"/>
        <w:spacing w:line="220" w:lineRule="exact"/>
      </w:pPr>
      <w:r>
        <w:rPr>
          <w:rFonts w:ascii="Courier New" w:hAnsi="Courier New"/>
          <w:sz w:val="18"/>
        </w:rPr>
        <w:t xml:space="preserve">    ELSE IF course.courseNumber &gt; node.course.courseNumber</w:t>
      </w:r>
    </w:p>
    <w:p w14:paraId="2E8B70F3" w14:textId="77777777" w:rsidR="00F71670" w:rsidRDefault="00000000">
      <w:pPr>
        <w:pStyle w:val="Pseudocode"/>
        <w:spacing w:line="220" w:lineRule="exact"/>
      </w:pPr>
      <w:r>
        <w:rPr>
          <w:rFonts w:ascii="Courier New" w:hAnsi="Courier New"/>
          <w:sz w:val="18"/>
        </w:rPr>
        <w:t xml:space="preserve">        node.right = InsertNode(node.right, course)</w:t>
      </w:r>
    </w:p>
    <w:p w14:paraId="3678D6F8" w14:textId="77777777" w:rsidR="00F71670" w:rsidRDefault="00000000">
      <w:pPr>
        <w:pStyle w:val="Pseudocode"/>
        <w:spacing w:line="220" w:lineRule="exact"/>
      </w:pPr>
      <w:r>
        <w:rPr>
          <w:rFonts w:ascii="Courier New" w:hAnsi="Courier New"/>
          <w:sz w:val="18"/>
        </w:rPr>
        <w:t xml:space="preserve">    ELSE</w:t>
      </w:r>
    </w:p>
    <w:p w14:paraId="54DBC6E1" w14:textId="77777777" w:rsidR="00F71670" w:rsidRDefault="00000000">
      <w:pPr>
        <w:pStyle w:val="Pseudocode"/>
        <w:spacing w:line="220" w:lineRule="exact"/>
      </w:pPr>
      <w:r>
        <w:rPr>
          <w:rFonts w:ascii="Courier New" w:hAnsi="Courier New"/>
          <w:sz w:val="18"/>
        </w:rPr>
        <w:t xml:space="preserve">        PRINT "Duplicate course number"</w:t>
      </w:r>
    </w:p>
    <w:p w14:paraId="0E6976F7" w14:textId="77777777" w:rsidR="00F71670" w:rsidRDefault="00000000">
      <w:pPr>
        <w:pStyle w:val="Pseudocode"/>
        <w:spacing w:line="220" w:lineRule="exact"/>
      </w:pPr>
      <w:r>
        <w:rPr>
          <w:rFonts w:ascii="Courier New" w:hAnsi="Courier New"/>
          <w:sz w:val="18"/>
        </w:rPr>
        <w:t xml:space="preserve">    END IF</w:t>
      </w:r>
    </w:p>
    <w:p w14:paraId="7F05914E" w14:textId="77777777" w:rsidR="00F71670" w:rsidRDefault="00000000">
      <w:pPr>
        <w:pStyle w:val="Pseudocode"/>
        <w:spacing w:line="220" w:lineRule="exact"/>
      </w:pPr>
      <w:r>
        <w:rPr>
          <w:rFonts w:ascii="Courier New" w:hAnsi="Courier New"/>
          <w:sz w:val="18"/>
        </w:rPr>
        <w:t xml:space="preserve">    RETURN node</w:t>
      </w:r>
    </w:p>
    <w:p w14:paraId="13A46AA7" w14:textId="77777777" w:rsidR="00F71670" w:rsidRDefault="00000000">
      <w:pPr>
        <w:pStyle w:val="Pseudocode"/>
        <w:spacing w:line="220" w:lineRule="exact"/>
      </w:pPr>
      <w:r>
        <w:rPr>
          <w:rFonts w:ascii="Courier New" w:hAnsi="Courier New"/>
          <w:sz w:val="18"/>
        </w:rPr>
        <w:t>END FUNCTION</w:t>
      </w:r>
    </w:p>
    <w:p w14:paraId="259C5253" w14:textId="77777777" w:rsidR="00F71670" w:rsidRDefault="00F71670">
      <w:pPr>
        <w:pStyle w:val="Pseudocode"/>
        <w:spacing w:line="220" w:lineRule="exact"/>
      </w:pPr>
    </w:p>
    <w:p w14:paraId="790F02D4" w14:textId="77777777" w:rsidR="00F71670" w:rsidRDefault="00000000">
      <w:pPr>
        <w:pStyle w:val="Pseudocode"/>
        <w:spacing w:line="220" w:lineRule="exact"/>
      </w:pPr>
      <w:r>
        <w:rPr>
          <w:rFonts w:ascii="Courier New" w:hAnsi="Courier New"/>
          <w:sz w:val="18"/>
        </w:rPr>
        <w:t>FUNCTION InsertCourse(tree, course)</w:t>
      </w:r>
    </w:p>
    <w:p w14:paraId="4FEC868F" w14:textId="77777777" w:rsidR="00F71670" w:rsidRDefault="00000000">
      <w:pPr>
        <w:pStyle w:val="Pseudocode"/>
        <w:spacing w:line="220" w:lineRule="exact"/>
      </w:pPr>
      <w:r>
        <w:rPr>
          <w:rFonts w:ascii="Courier New" w:hAnsi="Courier New"/>
          <w:sz w:val="18"/>
        </w:rPr>
        <w:t xml:space="preserve">    tree.root = InsertNode(tree.root, course)</w:t>
      </w:r>
    </w:p>
    <w:p w14:paraId="3FF30C6B" w14:textId="77777777" w:rsidR="00F71670" w:rsidRDefault="00000000">
      <w:pPr>
        <w:pStyle w:val="Pseudocode"/>
        <w:spacing w:line="220" w:lineRule="exact"/>
      </w:pPr>
      <w:r>
        <w:rPr>
          <w:rFonts w:ascii="Courier New" w:hAnsi="Courier New"/>
          <w:sz w:val="18"/>
        </w:rPr>
        <w:t>END FUNCTION</w:t>
      </w:r>
    </w:p>
    <w:p w14:paraId="6A3030FF" w14:textId="77777777" w:rsidR="00F71670" w:rsidRDefault="00000000">
      <w:r>
        <w:br w:type="page"/>
      </w:r>
    </w:p>
    <w:p w14:paraId="55D49574" w14:textId="77777777" w:rsidR="00F71670" w:rsidRPr="000172B2" w:rsidRDefault="00000000">
      <w:pPr>
        <w:pStyle w:val="Heading1"/>
        <w:rPr>
          <w:rFonts w:ascii="Times New Roman" w:hAnsi="Times New Roman" w:cs="Times New Roman"/>
          <w:sz w:val="28"/>
        </w:rPr>
      </w:pPr>
      <w:r w:rsidRPr="000172B2">
        <w:rPr>
          <w:rFonts w:ascii="Times New Roman" w:hAnsi="Times New Roman" w:cs="Times New Roman"/>
          <w:sz w:val="28"/>
        </w:rPr>
        <w:lastRenderedPageBreak/>
        <w:t>Read the file and add courses</w:t>
      </w:r>
    </w:p>
    <w:p w14:paraId="577675C8" w14:textId="77777777" w:rsidR="00F71670" w:rsidRPr="000172B2" w:rsidRDefault="00000000">
      <w:pPr>
        <w:rPr>
          <w:rFonts w:ascii="Times New Roman" w:hAnsi="Times New Roman" w:cs="Times New Roman"/>
          <w:sz w:val="24"/>
          <w:szCs w:val="24"/>
        </w:rPr>
      </w:pPr>
      <w:r w:rsidRPr="000172B2">
        <w:rPr>
          <w:rFonts w:ascii="Times New Roman" w:hAnsi="Times New Roman" w:cs="Times New Roman"/>
          <w:sz w:val="24"/>
          <w:szCs w:val="24"/>
        </w:rPr>
        <w:t>I would first load the courses into a temporary tree. If the file has errors, the program reports them and keeps the existing course data. When splitting a line at commas, empty fields are kept so the program can catch missing information.</w:t>
      </w:r>
    </w:p>
    <w:p w14:paraId="7691500C" w14:textId="77777777" w:rsidR="00F71670" w:rsidRDefault="00000000">
      <w:pPr>
        <w:pStyle w:val="Pseudocode"/>
        <w:spacing w:line="220" w:lineRule="exact"/>
      </w:pPr>
      <w:r>
        <w:rPr>
          <w:rFonts w:ascii="Courier New" w:hAnsi="Courier New"/>
          <w:sz w:val="18"/>
        </w:rPr>
        <w:t xml:space="preserve">FUNCTION </w:t>
      </w:r>
      <w:proofErr w:type="gramStart"/>
      <w:r>
        <w:rPr>
          <w:rFonts w:ascii="Courier New" w:hAnsi="Courier New"/>
          <w:sz w:val="18"/>
        </w:rPr>
        <w:t>LoadCourses(</w:t>
      </w:r>
      <w:proofErr w:type="gramEnd"/>
      <w:r>
        <w:rPr>
          <w:rFonts w:ascii="Courier New" w:hAnsi="Courier New"/>
          <w:sz w:val="18"/>
        </w:rPr>
        <w:t>fileName, tree)</w:t>
      </w:r>
    </w:p>
    <w:p w14:paraId="3FB8C6C2" w14:textId="77777777" w:rsidR="00F71670" w:rsidRDefault="00000000">
      <w:pPr>
        <w:pStyle w:val="Pseudocode"/>
        <w:spacing w:line="220" w:lineRule="exact"/>
      </w:pPr>
      <w:r>
        <w:rPr>
          <w:rFonts w:ascii="Courier New" w:hAnsi="Courier New"/>
          <w:sz w:val="18"/>
        </w:rPr>
        <w:t xml:space="preserve">    OPEN fileName FOR reading AS inputFile</w:t>
      </w:r>
    </w:p>
    <w:p w14:paraId="2EADD79F" w14:textId="77777777" w:rsidR="00F71670" w:rsidRDefault="00000000">
      <w:pPr>
        <w:pStyle w:val="Pseudocode"/>
        <w:spacing w:line="220" w:lineRule="exact"/>
      </w:pPr>
      <w:r>
        <w:rPr>
          <w:rFonts w:ascii="Courier New" w:hAnsi="Courier New"/>
          <w:sz w:val="18"/>
        </w:rPr>
        <w:t xml:space="preserve">    IF inputFile could not be opened</w:t>
      </w:r>
    </w:p>
    <w:p w14:paraId="5E35ABC0" w14:textId="77777777" w:rsidR="00F71670" w:rsidRDefault="00000000">
      <w:pPr>
        <w:pStyle w:val="Pseudocode"/>
        <w:spacing w:line="220" w:lineRule="exact"/>
      </w:pPr>
      <w:r>
        <w:rPr>
          <w:rFonts w:ascii="Courier New" w:hAnsi="Courier New"/>
          <w:sz w:val="18"/>
        </w:rPr>
        <w:t xml:space="preserve">        PRINT "Unable to open course file"</w:t>
      </w:r>
    </w:p>
    <w:p w14:paraId="4C0ADF68" w14:textId="77777777" w:rsidR="00F71670" w:rsidRDefault="00000000">
      <w:pPr>
        <w:pStyle w:val="Pseudocode"/>
        <w:spacing w:line="220" w:lineRule="exact"/>
      </w:pPr>
      <w:r>
        <w:rPr>
          <w:rFonts w:ascii="Courier New" w:hAnsi="Courier New"/>
          <w:sz w:val="18"/>
        </w:rPr>
        <w:t xml:space="preserve">        RETURN FALSE</w:t>
      </w:r>
    </w:p>
    <w:p w14:paraId="58297FE2" w14:textId="77777777" w:rsidR="00F71670" w:rsidRDefault="00000000">
      <w:pPr>
        <w:pStyle w:val="Pseudocode"/>
        <w:spacing w:line="220" w:lineRule="exact"/>
      </w:pPr>
      <w:r>
        <w:rPr>
          <w:rFonts w:ascii="Courier New" w:hAnsi="Courier New"/>
          <w:sz w:val="18"/>
        </w:rPr>
        <w:t xml:space="preserve">    END IF</w:t>
      </w:r>
    </w:p>
    <w:p w14:paraId="4B1BD88B" w14:textId="77777777" w:rsidR="00F71670" w:rsidRDefault="00000000">
      <w:pPr>
        <w:pStyle w:val="Pseudocode"/>
        <w:spacing w:line="220" w:lineRule="exact"/>
      </w:pPr>
      <w:r>
        <w:rPr>
          <w:rFonts w:ascii="Courier New" w:hAnsi="Courier New"/>
          <w:sz w:val="18"/>
        </w:rPr>
        <w:t xml:space="preserve">    CREATE temporaryTree with root = NULL</w:t>
      </w:r>
    </w:p>
    <w:p w14:paraId="064F255D" w14:textId="77777777" w:rsidR="00F71670" w:rsidRDefault="00000000">
      <w:pPr>
        <w:pStyle w:val="Pseudocode"/>
        <w:spacing w:line="220" w:lineRule="exact"/>
      </w:pPr>
      <w:r>
        <w:rPr>
          <w:rFonts w:ascii="Courier New" w:hAnsi="Courier New"/>
          <w:sz w:val="18"/>
        </w:rPr>
        <w:t xml:space="preserve">    SET lineNumber = 0</w:t>
      </w:r>
    </w:p>
    <w:p w14:paraId="25592499" w14:textId="77777777" w:rsidR="00F71670" w:rsidRDefault="00000000">
      <w:pPr>
        <w:pStyle w:val="Pseudocode"/>
        <w:spacing w:line="220" w:lineRule="exact"/>
      </w:pPr>
      <w:r>
        <w:rPr>
          <w:rFonts w:ascii="Courier New" w:hAnsi="Courier New"/>
          <w:sz w:val="18"/>
        </w:rPr>
        <w:t xml:space="preserve">    SET formatError = FALSE</w:t>
      </w:r>
    </w:p>
    <w:p w14:paraId="67DDC3D1" w14:textId="77777777" w:rsidR="00F71670" w:rsidRDefault="00F71670">
      <w:pPr>
        <w:pStyle w:val="Pseudocode"/>
        <w:spacing w:line="220" w:lineRule="exact"/>
      </w:pPr>
    </w:p>
    <w:p w14:paraId="41AE18A5" w14:textId="77777777" w:rsidR="00F71670" w:rsidRDefault="00000000">
      <w:pPr>
        <w:pStyle w:val="Pseudocode"/>
        <w:spacing w:line="220" w:lineRule="exact"/>
      </w:pPr>
      <w:r>
        <w:rPr>
          <w:rFonts w:ascii="Courier New" w:hAnsi="Courier New"/>
          <w:sz w:val="18"/>
        </w:rPr>
        <w:t xml:space="preserve">    WHILE another line can be read from inputFile</w:t>
      </w:r>
    </w:p>
    <w:p w14:paraId="4EF4451C" w14:textId="77777777" w:rsidR="00F71670" w:rsidRDefault="00000000">
      <w:pPr>
        <w:pStyle w:val="Pseudocode"/>
        <w:spacing w:line="220" w:lineRule="exact"/>
      </w:pPr>
      <w:r>
        <w:rPr>
          <w:rFonts w:ascii="Courier New" w:hAnsi="Courier New"/>
          <w:sz w:val="18"/>
        </w:rPr>
        <w:t xml:space="preserve">        READ line</w:t>
      </w:r>
    </w:p>
    <w:p w14:paraId="0C0C34D7" w14:textId="77777777" w:rsidR="00F71670" w:rsidRDefault="00000000">
      <w:pPr>
        <w:pStyle w:val="Pseudocode"/>
        <w:spacing w:line="220" w:lineRule="exact"/>
      </w:pPr>
      <w:r>
        <w:rPr>
          <w:rFonts w:ascii="Courier New" w:hAnsi="Courier New"/>
          <w:sz w:val="18"/>
        </w:rPr>
        <w:t xml:space="preserve">        lineNumber = lineNumber + 1</w:t>
      </w:r>
    </w:p>
    <w:p w14:paraId="4B53E4A3" w14:textId="77777777" w:rsidR="00F71670" w:rsidRDefault="00000000">
      <w:pPr>
        <w:pStyle w:val="Pseudocode"/>
        <w:spacing w:line="220" w:lineRule="exact"/>
      </w:pPr>
      <w:r>
        <w:rPr>
          <w:rFonts w:ascii="Courier New" w:hAnsi="Courier New"/>
          <w:sz w:val="18"/>
        </w:rPr>
        <w:t xml:space="preserve">        SPLIT line at commas INTO fields; keep empty fields</w:t>
      </w:r>
    </w:p>
    <w:p w14:paraId="6C771475" w14:textId="77777777" w:rsidR="00F71670" w:rsidRDefault="00000000">
      <w:pPr>
        <w:pStyle w:val="Pseudocode"/>
        <w:spacing w:line="220" w:lineRule="exact"/>
      </w:pPr>
      <w:r>
        <w:rPr>
          <w:rFonts w:ascii="Courier New" w:hAnsi="Courier New"/>
          <w:sz w:val="18"/>
        </w:rPr>
        <w:t xml:space="preserve">        REMOVE extra spaces around each field</w:t>
      </w:r>
    </w:p>
    <w:p w14:paraId="2F58C524" w14:textId="77777777" w:rsidR="00F71670" w:rsidRDefault="00000000">
      <w:pPr>
        <w:pStyle w:val="Pseudocode"/>
        <w:spacing w:line="220" w:lineRule="exact"/>
      </w:pPr>
      <w:r>
        <w:rPr>
          <w:rFonts w:ascii="Courier New" w:hAnsi="Courier New"/>
          <w:sz w:val="18"/>
        </w:rPr>
        <w:t xml:space="preserve">        IF number of fields &lt; 2</w:t>
      </w:r>
    </w:p>
    <w:p w14:paraId="7B8FBAA2" w14:textId="77777777" w:rsidR="00F71670" w:rsidRDefault="00000000">
      <w:pPr>
        <w:pStyle w:val="Pseudocode"/>
        <w:spacing w:line="220" w:lineRule="exact"/>
      </w:pPr>
      <w:r>
        <w:rPr>
          <w:rFonts w:ascii="Courier New" w:hAnsi="Courier New"/>
          <w:sz w:val="18"/>
        </w:rPr>
        <w:t xml:space="preserve">            PRINT lineNumber AND "Need course number and title"</w:t>
      </w:r>
    </w:p>
    <w:p w14:paraId="53F7E0C5" w14:textId="77777777" w:rsidR="00F71670" w:rsidRDefault="00000000">
      <w:pPr>
        <w:pStyle w:val="Pseudocode"/>
        <w:spacing w:line="220" w:lineRule="exact"/>
      </w:pPr>
      <w:r>
        <w:rPr>
          <w:rFonts w:ascii="Courier New" w:hAnsi="Courier New"/>
          <w:sz w:val="18"/>
        </w:rPr>
        <w:t xml:space="preserve">            formatError = TRUE</w:t>
      </w:r>
    </w:p>
    <w:p w14:paraId="6776D296" w14:textId="77777777" w:rsidR="00F71670" w:rsidRDefault="00000000">
      <w:pPr>
        <w:pStyle w:val="Pseudocode"/>
        <w:spacing w:line="220" w:lineRule="exact"/>
      </w:pPr>
      <w:r>
        <w:rPr>
          <w:rFonts w:ascii="Courier New" w:hAnsi="Courier New"/>
          <w:sz w:val="18"/>
        </w:rPr>
        <w:t xml:space="preserve">            MOVE TO the next line</w:t>
      </w:r>
    </w:p>
    <w:p w14:paraId="5479A958" w14:textId="77777777" w:rsidR="00F71670" w:rsidRDefault="00000000">
      <w:pPr>
        <w:pStyle w:val="Pseudocode"/>
        <w:spacing w:line="220" w:lineRule="exact"/>
      </w:pPr>
      <w:r>
        <w:rPr>
          <w:rFonts w:ascii="Courier New" w:hAnsi="Courier New"/>
          <w:sz w:val="18"/>
        </w:rPr>
        <w:t xml:space="preserve">        END IF</w:t>
      </w:r>
    </w:p>
    <w:p w14:paraId="5A62818A" w14:textId="77777777" w:rsidR="00F71670" w:rsidRDefault="00000000">
      <w:pPr>
        <w:pStyle w:val="Pseudocode"/>
        <w:spacing w:line="220" w:lineRule="exact"/>
      </w:pPr>
      <w:r>
        <w:rPr>
          <w:rFonts w:ascii="Courier New" w:hAnsi="Courier New"/>
          <w:sz w:val="18"/>
        </w:rPr>
        <w:t xml:space="preserve">        IF fields[0] is empty OR fields[1] is empty</w:t>
      </w:r>
    </w:p>
    <w:p w14:paraId="10106C8B" w14:textId="77777777" w:rsidR="00F71670" w:rsidRDefault="00000000">
      <w:pPr>
        <w:pStyle w:val="Pseudocode"/>
        <w:spacing w:line="220" w:lineRule="exact"/>
      </w:pPr>
      <w:r>
        <w:rPr>
          <w:rFonts w:ascii="Courier New" w:hAnsi="Courier New"/>
          <w:sz w:val="18"/>
        </w:rPr>
        <w:t xml:space="preserve">            PRINT lineNumber AND "Missing number or title"</w:t>
      </w:r>
    </w:p>
    <w:p w14:paraId="6120C911" w14:textId="77777777" w:rsidR="00F71670" w:rsidRDefault="00000000">
      <w:pPr>
        <w:pStyle w:val="Pseudocode"/>
        <w:spacing w:line="220" w:lineRule="exact"/>
      </w:pPr>
      <w:r>
        <w:rPr>
          <w:rFonts w:ascii="Courier New" w:hAnsi="Courier New"/>
          <w:sz w:val="18"/>
        </w:rPr>
        <w:t xml:space="preserve">            formatError = TRUE</w:t>
      </w:r>
    </w:p>
    <w:p w14:paraId="41CE7056" w14:textId="77777777" w:rsidR="00F71670" w:rsidRDefault="00000000">
      <w:pPr>
        <w:pStyle w:val="Pseudocode"/>
        <w:spacing w:line="220" w:lineRule="exact"/>
      </w:pPr>
      <w:r>
        <w:rPr>
          <w:rFonts w:ascii="Courier New" w:hAnsi="Courier New"/>
          <w:sz w:val="18"/>
        </w:rPr>
        <w:t xml:space="preserve">            MOVE TO the next line</w:t>
      </w:r>
    </w:p>
    <w:p w14:paraId="27B860F2" w14:textId="77777777" w:rsidR="00F71670" w:rsidRDefault="00000000">
      <w:pPr>
        <w:pStyle w:val="Pseudocode"/>
        <w:spacing w:line="220" w:lineRule="exact"/>
      </w:pPr>
      <w:r>
        <w:rPr>
          <w:rFonts w:ascii="Courier New" w:hAnsi="Courier New"/>
          <w:sz w:val="18"/>
        </w:rPr>
        <w:t xml:space="preserve">        END IF</w:t>
      </w:r>
    </w:p>
    <w:p w14:paraId="676BE540" w14:textId="77777777" w:rsidR="00F71670" w:rsidRDefault="00000000">
      <w:pPr>
        <w:pStyle w:val="Pseudocode"/>
        <w:spacing w:line="220" w:lineRule="exact"/>
      </w:pPr>
      <w:r>
        <w:rPr>
          <w:rFonts w:ascii="Courier New" w:hAnsi="Courier New"/>
          <w:sz w:val="18"/>
        </w:rPr>
        <w:t xml:space="preserve">        CREATE course AS Course</w:t>
      </w:r>
    </w:p>
    <w:p w14:paraId="3146B113" w14:textId="77777777" w:rsidR="00F71670" w:rsidRDefault="00000000">
      <w:pPr>
        <w:pStyle w:val="Pseudocode"/>
        <w:spacing w:line="220" w:lineRule="exact"/>
      </w:pPr>
      <w:r>
        <w:rPr>
          <w:rFonts w:ascii="Courier New" w:hAnsi="Courier New"/>
          <w:sz w:val="18"/>
        </w:rPr>
        <w:t xml:space="preserve">        course.courseNumber = UPPERCASE(fields[0])</w:t>
      </w:r>
    </w:p>
    <w:p w14:paraId="0004042B" w14:textId="77777777" w:rsidR="00F71670" w:rsidRDefault="00000000">
      <w:pPr>
        <w:pStyle w:val="Pseudocode"/>
        <w:spacing w:line="220" w:lineRule="exact"/>
      </w:pPr>
      <w:r>
        <w:rPr>
          <w:rFonts w:ascii="Courier New" w:hAnsi="Courier New"/>
          <w:sz w:val="18"/>
        </w:rPr>
        <w:t xml:space="preserve">        course.title = fields[1]</w:t>
      </w:r>
    </w:p>
    <w:p w14:paraId="35208611" w14:textId="77777777" w:rsidR="00F71670" w:rsidRDefault="00000000">
      <w:pPr>
        <w:pStyle w:val="Pseudocode"/>
        <w:spacing w:line="220" w:lineRule="exact"/>
      </w:pPr>
      <w:r>
        <w:rPr>
          <w:rFonts w:ascii="Courier New" w:hAnsi="Courier New"/>
          <w:sz w:val="18"/>
        </w:rPr>
        <w:t xml:space="preserve">        course.prerequisites = empty list</w:t>
      </w:r>
    </w:p>
    <w:p w14:paraId="3BC4069B" w14:textId="77777777" w:rsidR="00F71670" w:rsidRDefault="00000000">
      <w:pPr>
        <w:pStyle w:val="Pseudocode"/>
        <w:spacing w:line="220" w:lineRule="exact"/>
      </w:pPr>
      <w:r>
        <w:rPr>
          <w:rFonts w:ascii="Courier New" w:hAnsi="Courier New"/>
          <w:sz w:val="18"/>
        </w:rPr>
        <w:t xml:space="preserve">        SET recordError = FALSE</w:t>
      </w:r>
    </w:p>
    <w:p w14:paraId="6A3E3419" w14:textId="77777777" w:rsidR="00F71670" w:rsidRDefault="00000000">
      <w:pPr>
        <w:pStyle w:val="Pseudocode"/>
        <w:spacing w:line="220" w:lineRule="exact"/>
      </w:pPr>
      <w:r>
        <w:rPr>
          <w:rFonts w:ascii="Courier New" w:hAnsi="Courier New"/>
          <w:sz w:val="18"/>
        </w:rPr>
        <w:t xml:space="preserve">        FOR index FROM 2 TO number of fields - 1</w:t>
      </w:r>
    </w:p>
    <w:p w14:paraId="6F6185AF" w14:textId="77777777" w:rsidR="00F71670" w:rsidRDefault="00000000">
      <w:pPr>
        <w:pStyle w:val="Pseudocode"/>
        <w:spacing w:line="220" w:lineRule="exact"/>
      </w:pPr>
      <w:r>
        <w:rPr>
          <w:rFonts w:ascii="Courier New" w:hAnsi="Courier New"/>
          <w:sz w:val="18"/>
        </w:rPr>
        <w:t xml:space="preserve">            IF fields[index] is empty</w:t>
      </w:r>
    </w:p>
    <w:p w14:paraId="0B528C47" w14:textId="77777777" w:rsidR="00F71670" w:rsidRDefault="00000000">
      <w:pPr>
        <w:pStyle w:val="Pseudocode"/>
        <w:spacing w:line="220" w:lineRule="exact"/>
      </w:pPr>
      <w:r>
        <w:rPr>
          <w:rFonts w:ascii="Courier New" w:hAnsi="Courier New"/>
          <w:sz w:val="18"/>
        </w:rPr>
        <w:t xml:space="preserve">                PRINT lineNumber AND "Empty prerequisite field"</w:t>
      </w:r>
    </w:p>
    <w:p w14:paraId="78DC4373" w14:textId="77777777" w:rsidR="00F71670" w:rsidRDefault="00000000">
      <w:pPr>
        <w:pStyle w:val="Pseudocode"/>
        <w:spacing w:line="220" w:lineRule="exact"/>
      </w:pPr>
      <w:r>
        <w:rPr>
          <w:rFonts w:ascii="Courier New" w:hAnsi="Courier New"/>
          <w:sz w:val="18"/>
        </w:rPr>
        <w:t xml:space="preserve">                recordError = TRUE</w:t>
      </w:r>
    </w:p>
    <w:p w14:paraId="351493CE" w14:textId="77777777" w:rsidR="00F71670" w:rsidRDefault="00000000">
      <w:pPr>
        <w:pStyle w:val="Pseudocode"/>
        <w:spacing w:line="220" w:lineRule="exact"/>
      </w:pPr>
      <w:r>
        <w:rPr>
          <w:rFonts w:ascii="Courier New" w:hAnsi="Courier New"/>
          <w:sz w:val="18"/>
        </w:rPr>
        <w:t xml:space="preserve">            ELSE</w:t>
      </w:r>
    </w:p>
    <w:p w14:paraId="71771794" w14:textId="77777777" w:rsidR="00F71670" w:rsidRDefault="00000000">
      <w:pPr>
        <w:pStyle w:val="Pseudocode"/>
        <w:spacing w:line="220" w:lineRule="exact"/>
      </w:pPr>
      <w:r>
        <w:rPr>
          <w:rFonts w:ascii="Courier New" w:hAnsi="Courier New"/>
          <w:sz w:val="18"/>
        </w:rPr>
        <w:t xml:space="preserve">                ADD UPPERCASE(fields[index])</w:t>
      </w:r>
    </w:p>
    <w:p w14:paraId="00D08F7E" w14:textId="77777777" w:rsidR="00F71670" w:rsidRDefault="00000000">
      <w:pPr>
        <w:pStyle w:val="Pseudocode"/>
        <w:spacing w:line="220" w:lineRule="exact"/>
      </w:pPr>
      <w:r>
        <w:rPr>
          <w:rFonts w:ascii="Courier New" w:hAnsi="Courier New"/>
          <w:sz w:val="18"/>
        </w:rPr>
        <w:t xml:space="preserve">                    TO course.prerequisites</w:t>
      </w:r>
    </w:p>
    <w:p w14:paraId="5C1D78AA" w14:textId="77777777" w:rsidR="00F71670" w:rsidRDefault="00000000">
      <w:pPr>
        <w:pStyle w:val="Pseudocode"/>
        <w:spacing w:line="220" w:lineRule="exact"/>
      </w:pPr>
      <w:r>
        <w:rPr>
          <w:rFonts w:ascii="Courier New" w:hAnsi="Courier New"/>
          <w:sz w:val="18"/>
        </w:rPr>
        <w:t xml:space="preserve">            END IF</w:t>
      </w:r>
    </w:p>
    <w:p w14:paraId="71AAEBD2" w14:textId="77777777" w:rsidR="00F71670" w:rsidRDefault="00000000">
      <w:pPr>
        <w:pStyle w:val="Pseudocode"/>
        <w:spacing w:line="220" w:lineRule="exact"/>
      </w:pPr>
      <w:r>
        <w:rPr>
          <w:rFonts w:ascii="Courier New" w:hAnsi="Courier New"/>
          <w:sz w:val="18"/>
        </w:rPr>
        <w:t xml:space="preserve">        END FOR</w:t>
      </w:r>
    </w:p>
    <w:p w14:paraId="4525C954" w14:textId="77777777" w:rsidR="00F71670" w:rsidRDefault="00000000">
      <w:pPr>
        <w:pStyle w:val="Pseudocode"/>
        <w:spacing w:line="220" w:lineRule="exact"/>
      </w:pPr>
      <w:r>
        <w:rPr>
          <w:rFonts w:ascii="Courier New" w:hAnsi="Courier New"/>
          <w:sz w:val="18"/>
        </w:rPr>
        <w:t xml:space="preserve">        IF FindCourse(temporaryTree, course.courseNumber) != NULL</w:t>
      </w:r>
    </w:p>
    <w:p w14:paraId="55A98709" w14:textId="77777777" w:rsidR="00F71670" w:rsidRDefault="00000000">
      <w:pPr>
        <w:pStyle w:val="Pseudocode"/>
        <w:spacing w:line="220" w:lineRule="exact"/>
      </w:pPr>
      <w:r>
        <w:rPr>
          <w:rFonts w:ascii="Courier New" w:hAnsi="Courier New"/>
          <w:sz w:val="18"/>
        </w:rPr>
        <w:t xml:space="preserve">            PRINT lineNumber AND "Duplicate course number"</w:t>
      </w:r>
    </w:p>
    <w:p w14:paraId="63AE5735" w14:textId="77777777" w:rsidR="00F71670" w:rsidRDefault="00000000">
      <w:pPr>
        <w:pStyle w:val="Pseudocode"/>
        <w:spacing w:line="220" w:lineRule="exact"/>
      </w:pPr>
      <w:r>
        <w:rPr>
          <w:rFonts w:ascii="Courier New" w:hAnsi="Courier New"/>
          <w:sz w:val="18"/>
        </w:rPr>
        <w:t xml:space="preserve">            recordError = TRUE</w:t>
      </w:r>
    </w:p>
    <w:p w14:paraId="32547E85" w14:textId="77777777" w:rsidR="00F71670" w:rsidRDefault="00000000">
      <w:pPr>
        <w:pStyle w:val="Pseudocode"/>
        <w:spacing w:line="220" w:lineRule="exact"/>
      </w:pPr>
      <w:r>
        <w:rPr>
          <w:rFonts w:ascii="Courier New" w:hAnsi="Courier New"/>
          <w:sz w:val="18"/>
        </w:rPr>
        <w:t xml:space="preserve">        END IF</w:t>
      </w:r>
    </w:p>
    <w:p w14:paraId="6E868E3A" w14:textId="77777777" w:rsidR="00F71670" w:rsidRDefault="00000000">
      <w:pPr>
        <w:pStyle w:val="Pseudocode"/>
        <w:spacing w:line="220" w:lineRule="exact"/>
      </w:pPr>
      <w:r>
        <w:rPr>
          <w:rFonts w:ascii="Courier New" w:hAnsi="Courier New"/>
          <w:sz w:val="18"/>
        </w:rPr>
        <w:t xml:space="preserve">        IF recordError</w:t>
      </w:r>
    </w:p>
    <w:p w14:paraId="3B0B4613" w14:textId="77777777" w:rsidR="00F71670" w:rsidRDefault="00000000">
      <w:pPr>
        <w:pStyle w:val="Pseudocode"/>
        <w:spacing w:line="220" w:lineRule="exact"/>
      </w:pPr>
      <w:r>
        <w:rPr>
          <w:rFonts w:ascii="Courier New" w:hAnsi="Courier New"/>
          <w:sz w:val="18"/>
        </w:rPr>
        <w:t xml:space="preserve">            formatError = TRUE</w:t>
      </w:r>
    </w:p>
    <w:p w14:paraId="3A8C1C3F" w14:textId="77777777" w:rsidR="00F71670" w:rsidRDefault="00000000">
      <w:pPr>
        <w:pStyle w:val="Pseudocode"/>
        <w:spacing w:line="220" w:lineRule="exact"/>
      </w:pPr>
      <w:r>
        <w:rPr>
          <w:rFonts w:ascii="Courier New" w:hAnsi="Courier New"/>
          <w:sz w:val="18"/>
        </w:rPr>
        <w:t xml:space="preserve">        ELSE</w:t>
      </w:r>
    </w:p>
    <w:p w14:paraId="2C247275" w14:textId="77777777" w:rsidR="00F71670" w:rsidRDefault="00000000">
      <w:pPr>
        <w:pStyle w:val="Pseudocode"/>
        <w:spacing w:line="220" w:lineRule="exact"/>
      </w:pPr>
      <w:r>
        <w:rPr>
          <w:rFonts w:ascii="Courier New" w:hAnsi="Courier New"/>
          <w:sz w:val="18"/>
        </w:rPr>
        <w:t xml:space="preserve">            InsertCourse(temporaryTree, course)</w:t>
      </w:r>
    </w:p>
    <w:p w14:paraId="0D47B69E" w14:textId="77777777" w:rsidR="00F71670" w:rsidRDefault="00000000">
      <w:pPr>
        <w:pStyle w:val="Pseudocode"/>
        <w:spacing w:line="220" w:lineRule="exact"/>
      </w:pPr>
      <w:r>
        <w:rPr>
          <w:rFonts w:ascii="Courier New" w:hAnsi="Courier New"/>
          <w:sz w:val="18"/>
        </w:rPr>
        <w:t xml:space="preserve">        END IF</w:t>
      </w:r>
    </w:p>
    <w:p w14:paraId="13358326" w14:textId="77777777" w:rsidR="00F71670" w:rsidRDefault="00000000">
      <w:pPr>
        <w:pStyle w:val="Pseudocode"/>
        <w:spacing w:line="220" w:lineRule="exact"/>
      </w:pPr>
      <w:r>
        <w:rPr>
          <w:rFonts w:ascii="Courier New" w:hAnsi="Courier New"/>
          <w:sz w:val="18"/>
        </w:rPr>
        <w:t xml:space="preserve">    END WHILE</w:t>
      </w:r>
    </w:p>
    <w:p w14:paraId="06F501AE" w14:textId="77777777" w:rsidR="00F71670" w:rsidRDefault="00000000">
      <w:r>
        <w:br w:type="page"/>
      </w:r>
    </w:p>
    <w:p w14:paraId="004E1E85" w14:textId="77777777" w:rsidR="00F71670" w:rsidRPr="000172B2" w:rsidRDefault="00000000">
      <w:pPr>
        <w:pStyle w:val="Heading1"/>
        <w:rPr>
          <w:rFonts w:ascii="Times New Roman" w:hAnsi="Times New Roman" w:cs="Times New Roman"/>
          <w:sz w:val="28"/>
        </w:rPr>
      </w:pPr>
      <w:r w:rsidRPr="000172B2">
        <w:rPr>
          <w:rFonts w:ascii="Times New Roman" w:hAnsi="Times New Roman" w:cs="Times New Roman"/>
          <w:sz w:val="28"/>
        </w:rPr>
        <w:lastRenderedPageBreak/>
        <w:t>Check the prerequisites</w:t>
      </w:r>
    </w:p>
    <w:p w14:paraId="4FF59188" w14:textId="77777777" w:rsidR="00F71670" w:rsidRDefault="00000000">
      <w:pPr>
        <w:pStyle w:val="Pseudocode"/>
        <w:spacing w:line="220" w:lineRule="exact"/>
      </w:pPr>
      <w:r>
        <w:rPr>
          <w:rFonts w:ascii="Courier New" w:hAnsi="Courier New"/>
          <w:sz w:val="18"/>
        </w:rPr>
        <w:t xml:space="preserve">    // Finish loading after all lines have been read.</w:t>
      </w:r>
    </w:p>
    <w:p w14:paraId="1ADCF79C" w14:textId="77777777" w:rsidR="00F71670" w:rsidRDefault="00000000">
      <w:pPr>
        <w:pStyle w:val="Pseudocode"/>
        <w:spacing w:line="220" w:lineRule="exact"/>
      </w:pPr>
      <w:r>
        <w:rPr>
          <w:rFonts w:ascii="Courier New" w:hAnsi="Courier New"/>
          <w:sz w:val="18"/>
        </w:rPr>
        <w:t xml:space="preserve">    IF a file read error occurred</w:t>
      </w:r>
    </w:p>
    <w:p w14:paraId="2A13DE6F" w14:textId="77777777" w:rsidR="00F71670" w:rsidRDefault="00000000">
      <w:pPr>
        <w:pStyle w:val="Pseudocode"/>
        <w:spacing w:line="220" w:lineRule="exact"/>
      </w:pPr>
      <w:r>
        <w:rPr>
          <w:rFonts w:ascii="Courier New" w:hAnsi="Courier New"/>
          <w:sz w:val="18"/>
        </w:rPr>
        <w:t xml:space="preserve">        PRINT "Unable to read the complete file"</w:t>
      </w:r>
    </w:p>
    <w:p w14:paraId="57491C18" w14:textId="77777777" w:rsidR="00F71670" w:rsidRDefault="00000000">
      <w:pPr>
        <w:pStyle w:val="Pseudocode"/>
        <w:spacing w:line="220" w:lineRule="exact"/>
      </w:pPr>
      <w:r>
        <w:rPr>
          <w:rFonts w:ascii="Courier New" w:hAnsi="Courier New"/>
          <w:sz w:val="18"/>
        </w:rPr>
        <w:t xml:space="preserve">        formatError = TRUE</w:t>
      </w:r>
    </w:p>
    <w:p w14:paraId="2AC7A168" w14:textId="77777777" w:rsidR="00F71670" w:rsidRDefault="00000000">
      <w:pPr>
        <w:pStyle w:val="Pseudocode"/>
        <w:spacing w:line="220" w:lineRule="exact"/>
      </w:pPr>
      <w:r>
        <w:rPr>
          <w:rFonts w:ascii="Courier New" w:hAnsi="Courier New"/>
          <w:sz w:val="18"/>
        </w:rPr>
        <w:t xml:space="preserve">    END IF</w:t>
      </w:r>
    </w:p>
    <w:p w14:paraId="4787E0B5" w14:textId="77777777" w:rsidR="00F71670" w:rsidRDefault="00000000">
      <w:pPr>
        <w:pStyle w:val="Pseudocode"/>
        <w:spacing w:line="220" w:lineRule="exact"/>
      </w:pPr>
      <w:r>
        <w:rPr>
          <w:rFonts w:ascii="Courier New" w:hAnsi="Courier New"/>
          <w:sz w:val="18"/>
        </w:rPr>
        <w:t xml:space="preserve">    CLOSE inputFile</w:t>
      </w:r>
    </w:p>
    <w:p w14:paraId="42C455FF" w14:textId="77777777" w:rsidR="00F71670" w:rsidRDefault="00000000">
      <w:pPr>
        <w:pStyle w:val="Pseudocode"/>
        <w:spacing w:line="220" w:lineRule="exact"/>
      </w:pPr>
      <w:r>
        <w:rPr>
          <w:rFonts w:ascii="Courier New" w:hAnsi="Courier New"/>
          <w:sz w:val="18"/>
        </w:rPr>
        <w:t xml:space="preserve">    IF temporaryTree.root IS NULL</w:t>
      </w:r>
    </w:p>
    <w:p w14:paraId="0123F41A" w14:textId="77777777" w:rsidR="00F71670" w:rsidRDefault="00000000">
      <w:pPr>
        <w:pStyle w:val="Pseudocode"/>
        <w:spacing w:line="220" w:lineRule="exact"/>
      </w:pPr>
      <w:r>
        <w:rPr>
          <w:rFonts w:ascii="Courier New" w:hAnsi="Courier New"/>
          <w:sz w:val="18"/>
        </w:rPr>
        <w:t xml:space="preserve">        PRINT "No valid courses found"</w:t>
      </w:r>
    </w:p>
    <w:p w14:paraId="5B584277" w14:textId="77777777" w:rsidR="00F71670" w:rsidRDefault="00000000">
      <w:pPr>
        <w:pStyle w:val="Pseudocode"/>
        <w:spacing w:line="220" w:lineRule="exact"/>
      </w:pPr>
      <w:r>
        <w:rPr>
          <w:rFonts w:ascii="Courier New" w:hAnsi="Courier New"/>
          <w:sz w:val="18"/>
        </w:rPr>
        <w:t xml:space="preserve">        formatError = TRUE</w:t>
      </w:r>
    </w:p>
    <w:p w14:paraId="63FAB1D6" w14:textId="77777777" w:rsidR="00F71670" w:rsidRDefault="00000000">
      <w:pPr>
        <w:pStyle w:val="Pseudocode"/>
        <w:spacing w:line="220" w:lineRule="exact"/>
      </w:pPr>
      <w:r>
        <w:rPr>
          <w:rFonts w:ascii="Courier New" w:hAnsi="Courier New"/>
          <w:sz w:val="18"/>
        </w:rPr>
        <w:t xml:space="preserve">    END IF</w:t>
      </w:r>
    </w:p>
    <w:p w14:paraId="2385458C" w14:textId="77777777" w:rsidR="00F71670" w:rsidRDefault="00F71670">
      <w:pPr>
        <w:pStyle w:val="Pseudocode"/>
        <w:spacing w:line="220" w:lineRule="exact"/>
      </w:pPr>
    </w:p>
    <w:p w14:paraId="4AC9C76D" w14:textId="77777777" w:rsidR="00F71670" w:rsidRDefault="00000000">
      <w:pPr>
        <w:pStyle w:val="Pseudocode"/>
        <w:spacing w:line="220" w:lineRule="exact"/>
      </w:pPr>
      <w:r>
        <w:rPr>
          <w:rFonts w:ascii="Courier New" w:hAnsi="Courier New"/>
          <w:sz w:val="18"/>
        </w:rPr>
        <w:t xml:space="preserve">    // A prerequisite might be listed later in the file.</w:t>
      </w:r>
    </w:p>
    <w:p w14:paraId="39F489F3" w14:textId="77777777" w:rsidR="00F71670" w:rsidRDefault="00000000">
      <w:pPr>
        <w:pStyle w:val="Pseudocode"/>
        <w:spacing w:line="220" w:lineRule="exact"/>
      </w:pPr>
      <w:r>
        <w:rPr>
          <w:rFonts w:ascii="Courier New" w:hAnsi="Courier New"/>
          <w:sz w:val="18"/>
        </w:rPr>
        <w:t xml:space="preserve">    SET prerequisitesValid =</w:t>
      </w:r>
    </w:p>
    <w:p w14:paraId="755CF196" w14:textId="77777777" w:rsidR="00F71670" w:rsidRDefault="00000000">
      <w:pPr>
        <w:pStyle w:val="Pseudocode"/>
        <w:spacing w:line="220" w:lineRule="exact"/>
      </w:pPr>
      <w:r>
        <w:rPr>
          <w:rFonts w:ascii="Courier New" w:hAnsi="Courier New"/>
          <w:sz w:val="18"/>
        </w:rPr>
        <w:t xml:space="preserve">        ValidatePrerequisites(temporaryTree.root, temporaryTree)</w:t>
      </w:r>
    </w:p>
    <w:p w14:paraId="09ACFE2F" w14:textId="77777777" w:rsidR="00F71670" w:rsidRDefault="00000000">
      <w:pPr>
        <w:pStyle w:val="Pseudocode"/>
        <w:spacing w:line="220" w:lineRule="exact"/>
      </w:pPr>
      <w:r>
        <w:rPr>
          <w:rFonts w:ascii="Courier New" w:hAnsi="Courier New"/>
          <w:sz w:val="18"/>
        </w:rPr>
        <w:t xml:space="preserve">    IF formatError OR NOT prerequisitesValid</w:t>
      </w:r>
    </w:p>
    <w:p w14:paraId="4C9FF9C3" w14:textId="77777777" w:rsidR="00F71670" w:rsidRDefault="00000000">
      <w:pPr>
        <w:pStyle w:val="Pseudocode"/>
        <w:spacing w:line="220" w:lineRule="exact"/>
      </w:pPr>
      <w:r>
        <w:rPr>
          <w:rFonts w:ascii="Courier New" w:hAnsi="Courier New"/>
          <w:sz w:val="18"/>
        </w:rPr>
        <w:t xml:space="preserve">        DeleteTree(temporaryTree.root)</w:t>
      </w:r>
    </w:p>
    <w:p w14:paraId="303D7985" w14:textId="77777777" w:rsidR="00F71670" w:rsidRDefault="00000000">
      <w:pPr>
        <w:pStyle w:val="Pseudocode"/>
        <w:spacing w:line="220" w:lineRule="exact"/>
      </w:pPr>
      <w:r>
        <w:rPr>
          <w:rFonts w:ascii="Courier New" w:hAnsi="Courier New"/>
          <w:sz w:val="18"/>
        </w:rPr>
        <w:t xml:space="preserve">        RETURN FALSE</w:t>
      </w:r>
    </w:p>
    <w:p w14:paraId="416BA853" w14:textId="77777777" w:rsidR="00F71670" w:rsidRDefault="00000000">
      <w:pPr>
        <w:pStyle w:val="Pseudocode"/>
        <w:spacing w:line="220" w:lineRule="exact"/>
      </w:pPr>
      <w:r>
        <w:rPr>
          <w:rFonts w:ascii="Courier New" w:hAnsi="Courier New"/>
          <w:sz w:val="18"/>
        </w:rPr>
        <w:t xml:space="preserve">    END IF</w:t>
      </w:r>
    </w:p>
    <w:p w14:paraId="5A255D28" w14:textId="77777777" w:rsidR="00F71670" w:rsidRDefault="00F71670">
      <w:pPr>
        <w:pStyle w:val="Pseudocode"/>
        <w:spacing w:line="220" w:lineRule="exact"/>
      </w:pPr>
    </w:p>
    <w:p w14:paraId="66739BAC" w14:textId="77777777" w:rsidR="00F71670" w:rsidRDefault="00000000">
      <w:pPr>
        <w:pStyle w:val="Pseudocode"/>
        <w:spacing w:line="220" w:lineRule="exact"/>
      </w:pPr>
      <w:r>
        <w:rPr>
          <w:rFonts w:ascii="Courier New" w:hAnsi="Courier New"/>
          <w:sz w:val="18"/>
        </w:rPr>
        <w:t xml:space="preserve">    DeleteTree(tree.root)</w:t>
      </w:r>
    </w:p>
    <w:p w14:paraId="7C281502" w14:textId="77777777" w:rsidR="00F71670" w:rsidRDefault="00000000">
      <w:pPr>
        <w:pStyle w:val="Pseudocode"/>
        <w:spacing w:line="220" w:lineRule="exact"/>
      </w:pPr>
      <w:r>
        <w:rPr>
          <w:rFonts w:ascii="Courier New" w:hAnsi="Courier New"/>
          <w:sz w:val="18"/>
        </w:rPr>
        <w:t xml:space="preserve">    tree.root = temporaryTree.root</w:t>
      </w:r>
    </w:p>
    <w:p w14:paraId="28BAF3C6" w14:textId="77777777" w:rsidR="00F71670" w:rsidRDefault="00000000">
      <w:pPr>
        <w:pStyle w:val="Pseudocode"/>
        <w:spacing w:line="220" w:lineRule="exact"/>
      </w:pPr>
      <w:r>
        <w:rPr>
          <w:rFonts w:ascii="Courier New" w:hAnsi="Courier New"/>
          <w:sz w:val="18"/>
        </w:rPr>
        <w:t xml:space="preserve">    temporaryTree.root = NULL</w:t>
      </w:r>
    </w:p>
    <w:p w14:paraId="2726CB1F" w14:textId="77777777" w:rsidR="00F71670" w:rsidRDefault="00000000">
      <w:pPr>
        <w:pStyle w:val="Pseudocode"/>
        <w:spacing w:line="220" w:lineRule="exact"/>
      </w:pPr>
      <w:r>
        <w:rPr>
          <w:rFonts w:ascii="Courier New" w:hAnsi="Courier New"/>
          <w:sz w:val="18"/>
        </w:rPr>
        <w:t xml:space="preserve">    PRINT "Courses loaded successfully"</w:t>
      </w:r>
    </w:p>
    <w:p w14:paraId="164B3616" w14:textId="77777777" w:rsidR="00F71670" w:rsidRDefault="00000000">
      <w:pPr>
        <w:pStyle w:val="Pseudocode"/>
        <w:spacing w:line="220" w:lineRule="exact"/>
      </w:pPr>
      <w:r>
        <w:rPr>
          <w:rFonts w:ascii="Courier New" w:hAnsi="Courier New"/>
          <w:sz w:val="18"/>
        </w:rPr>
        <w:t xml:space="preserve">    RETURN TRUE</w:t>
      </w:r>
    </w:p>
    <w:p w14:paraId="5E66AAF4" w14:textId="77777777" w:rsidR="00F71670" w:rsidRDefault="00000000">
      <w:pPr>
        <w:pStyle w:val="Pseudocode"/>
        <w:spacing w:line="220" w:lineRule="exact"/>
      </w:pPr>
      <w:r>
        <w:rPr>
          <w:rFonts w:ascii="Courier New" w:hAnsi="Courier New"/>
          <w:sz w:val="18"/>
        </w:rPr>
        <w:t>END FUNCTION</w:t>
      </w:r>
    </w:p>
    <w:p w14:paraId="23B93EFD" w14:textId="77777777" w:rsidR="00F71670" w:rsidRDefault="00F71670">
      <w:pPr>
        <w:pStyle w:val="Pseudocode"/>
        <w:spacing w:line="220" w:lineRule="exact"/>
      </w:pPr>
    </w:p>
    <w:p w14:paraId="14B23C6A" w14:textId="77777777" w:rsidR="00F71670" w:rsidRDefault="00000000">
      <w:pPr>
        <w:pStyle w:val="Pseudocode"/>
        <w:spacing w:line="220" w:lineRule="exact"/>
      </w:pPr>
      <w:r>
        <w:rPr>
          <w:rFonts w:ascii="Courier New" w:hAnsi="Courier New"/>
          <w:sz w:val="18"/>
        </w:rPr>
        <w:t>FUNCTION ValidatePrerequisites(node, tree)</w:t>
      </w:r>
    </w:p>
    <w:p w14:paraId="14C47372" w14:textId="77777777" w:rsidR="00F71670" w:rsidRDefault="00000000">
      <w:pPr>
        <w:pStyle w:val="Pseudocode"/>
        <w:spacing w:line="220" w:lineRule="exact"/>
      </w:pPr>
      <w:r>
        <w:rPr>
          <w:rFonts w:ascii="Courier New" w:hAnsi="Courier New"/>
          <w:sz w:val="18"/>
        </w:rPr>
        <w:t xml:space="preserve">    IF node IS NULL</w:t>
      </w:r>
    </w:p>
    <w:p w14:paraId="4F8D9416" w14:textId="77777777" w:rsidR="00F71670" w:rsidRDefault="00000000">
      <w:pPr>
        <w:pStyle w:val="Pseudocode"/>
        <w:spacing w:line="220" w:lineRule="exact"/>
      </w:pPr>
      <w:r>
        <w:rPr>
          <w:rFonts w:ascii="Courier New" w:hAnsi="Courier New"/>
          <w:sz w:val="18"/>
        </w:rPr>
        <w:t xml:space="preserve">        RETURN TRUE</w:t>
      </w:r>
    </w:p>
    <w:p w14:paraId="0576E843" w14:textId="77777777" w:rsidR="00F71670" w:rsidRDefault="00000000">
      <w:pPr>
        <w:pStyle w:val="Pseudocode"/>
        <w:spacing w:line="220" w:lineRule="exact"/>
      </w:pPr>
      <w:r>
        <w:rPr>
          <w:rFonts w:ascii="Courier New" w:hAnsi="Courier New"/>
          <w:sz w:val="18"/>
        </w:rPr>
        <w:t xml:space="preserve">    END IF</w:t>
      </w:r>
    </w:p>
    <w:p w14:paraId="3DB904C4" w14:textId="77777777" w:rsidR="00F71670" w:rsidRDefault="00000000">
      <w:pPr>
        <w:pStyle w:val="Pseudocode"/>
        <w:spacing w:line="220" w:lineRule="exact"/>
      </w:pPr>
      <w:r>
        <w:rPr>
          <w:rFonts w:ascii="Courier New" w:hAnsi="Courier New"/>
          <w:sz w:val="18"/>
        </w:rPr>
        <w:t xml:space="preserve">    SET valid = TRUE</w:t>
      </w:r>
    </w:p>
    <w:p w14:paraId="7DF8B668" w14:textId="77777777" w:rsidR="00F71670" w:rsidRDefault="00000000">
      <w:pPr>
        <w:pStyle w:val="Pseudocode"/>
        <w:spacing w:line="220" w:lineRule="exact"/>
      </w:pPr>
      <w:r>
        <w:rPr>
          <w:rFonts w:ascii="Courier New" w:hAnsi="Courier New"/>
          <w:sz w:val="18"/>
        </w:rPr>
        <w:t xml:space="preserve">    FOR EACH prerequisiteNumber IN node.course.prerequisites</w:t>
      </w:r>
    </w:p>
    <w:p w14:paraId="497AA081" w14:textId="77777777" w:rsidR="00F71670" w:rsidRDefault="00000000">
      <w:pPr>
        <w:pStyle w:val="Pseudocode"/>
        <w:spacing w:line="220" w:lineRule="exact"/>
      </w:pPr>
      <w:r>
        <w:rPr>
          <w:rFonts w:ascii="Courier New" w:hAnsi="Courier New"/>
          <w:sz w:val="18"/>
        </w:rPr>
        <w:t xml:space="preserve">        IF FindCourse(tree, prerequisiteNumber) IS NULL</w:t>
      </w:r>
    </w:p>
    <w:p w14:paraId="006C3DEC" w14:textId="77777777" w:rsidR="00F71670" w:rsidRDefault="00000000">
      <w:pPr>
        <w:pStyle w:val="Pseudocode"/>
        <w:spacing w:line="220" w:lineRule="exact"/>
      </w:pPr>
      <w:r>
        <w:rPr>
          <w:rFonts w:ascii="Courier New" w:hAnsi="Courier New"/>
          <w:sz w:val="18"/>
        </w:rPr>
        <w:t xml:space="preserve">            PRINT node.course.courseNumber,</w:t>
      </w:r>
    </w:p>
    <w:p w14:paraId="53903E08" w14:textId="77777777" w:rsidR="00F71670" w:rsidRDefault="00000000">
      <w:pPr>
        <w:pStyle w:val="Pseudocode"/>
        <w:spacing w:line="220" w:lineRule="exact"/>
      </w:pPr>
      <w:r>
        <w:rPr>
          <w:rFonts w:ascii="Courier New" w:hAnsi="Courier New"/>
          <w:sz w:val="18"/>
        </w:rPr>
        <w:t xml:space="preserve">                "Prerequisite not found", prerequisiteNumber</w:t>
      </w:r>
    </w:p>
    <w:p w14:paraId="5FA894B1" w14:textId="77777777" w:rsidR="00F71670" w:rsidRDefault="00000000">
      <w:pPr>
        <w:pStyle w:val="Pseudocode"/>
        <w:spacing w:line="220" w:lineRule="exact"/>
      </w:pPr>
      <w:r>
        <w:rPr>
          <w:rFonts w:ascii="Courier New" w:hAnsi="Courier New"/>
          <w:sz w:val="18"/>
        </w:rPr>
        <w:t xml:space="preserve">            valid = FALSE</w:t>
      </w:r>
    </w:p>
    <w:p w14:paraId="615D4329" w14:textId="77777777" w:rsidR="00F71670" w:rsidRDefault="00000000">
      <w:pPr>
        <w:pStyle w:val="Pseudocode"/>
        <w:spacing w:line="220" w:lineRule="exact"/>
      </w:pPr>
      <w:r>
        <w:rPr>
          <w:rFonts w:ascii="Courier New" w:hAnsi="Courier New"/>
          <w:sz w:val="18"/>
        </w:rPr>
        <w:t xml:space="preserve">        END IF</w:t>
      </w:r>
    </w:p>
    <w:p w14:paraId="51E65535" w14:textId="77777777" w:rsidR="00F71670" w:rsidRDefault="00000000">
      <w:pPr>
        <w:pStyle w:val="Pseudocode"/>
        <w:spacing w:line="220" w:lineRule="exact"/>
      </w:pPr>
      <w:r>
        <w:rPr>
          <w:rFonts w:ascii="Courier New" w:hAnsi="Courier New"/>
          <w:sz w:val="18"/>
        </w:rPr>
        <w:t xml:space="preserve">    END FOR</w:t>
      </w:r>
    </w:p>
    <w:p w14:paraId="0C5FBFE1" w14:textId="77777777" w:rsidR="00F71670" w:rsidRDefault="00000000">
      <w:pPr>
        <w:pStyle w:val="Pseudocode"/>
        <w:spacing w:line="220" w:lineRule="exact"/>
      </w:pPr>
      <w:r>
        <w:rPr>
          <w:rFonts w:ascii="Courier New" w:hAnsi="Courier New"/>
          <w:sz w:val="18"/>
        </w:rPr>
        <w:t xml:space="preserve">    SET leftValid = ValidatePrerequisites(node.left, tree)</w:t>
      </w:r>
    </w:p>
    <w:p w14:paraId="5050C43F" w14:textId="77777777" w:rsidR="00F71670" w:rsidRDefault="00000000">
      <w:pPr>
        <w:pStyle w:val="Pseudocode"/>
        <w:spacing w:line="220" w:lineRule="exact"/>
      </w:pPr>
      <w:r>
        <w:rPr>
          <w:rFonts w:ascii="Courier New" w:hAnsi="Courier New"/>
          <w:sz w:val="18"/>
        </w:rPr>
        <w:t xml:space="preserve">    SET rightValid = ValidatePrerequisites(node.right, tree)</w:t>
      </w:r>
    </w:p>
    <w:p w14:paraId="458596DA" w14:textId="77777777" w:rsidR="00F71670" w:rsidRDefault="00000000">
      <w:pPr>
        <w:pStyle w:val="Pseudocode"/>
        <w:spacing w:line="220" w:lineRule="exact"/>
      </w:pPr>
      <w:r>
        <w:rPr>
          <w:rFonts w:ascii="Courier New" w:hAnsi="Courier New"/>
          <w:sz w:val="18"/>
        </w:rPr>
        <w:t xml:space="preserve">    RETURN valid AND leftValid AND rightValid</w:t>
      </w:r>
    </w:p>
    <w:p w14:paraId="30F90D9A" w14:textId="77777777" w:rsidR="00F71670" w:rsidRDefault="00000000">
      <w:pPr>
        <w:pStyle w:val="Pseudocode"/>
        <w:spacing w:line="220" w:lineRule="exact"/>
      </w:pPr>
      <w:r>
        <w:rPr>
          <w:rFonts w:ascii="Courier New" w:hAnsi="Courier New"/>
          <w:sz w:val="18"/>
        </w:rPr>
        <w:t>END FUNCTION</w:t>
      </w:r>
    </w:p>
    <w:p w14:paraId="5D8B8FB4" w14:textId="77777777" w:rsidR="00F71670" w:rsidRDefault="00F71670">
      <w:pPr>
        <w:pStyle w:val="Pseudocode"/>
        <w:spacing w:line="220" w:lineRule="exact"/>
      </w:pPr>
    </w:p>
    <w:p w14:paraId="4E14E686" w14:textId="77777777" w:rsidR="00F71670" w:rsidRDefault="00000000">
      <w:pPr>
        <w:pStyle w:val="Pseudocode"/>
        <w:spacing w:line="220" w:lineRule="exact"/>
      </w:pPr>
      <w:r>
        <w:rPr>
          <w:rFonts w:ascii="Courier New" w:hAnsi="Courier New"/>
          <w:sz w:val="18"/>
        </w:rPr>
        <w:t>FUNCTION DeleteTree(node)</w:t>
      </w:r>
    </w:p>
    <w:p w14:paraId="12DC7F5E" w14:textId="77777777" w:rsidR="00F71670" w:rsidRDefault="00000000">
      <w:pPr>
        <w:pStyle w:val="Pseudocode"/>
        <w:spacing w:line="220" w:lineRule="exact"/>
      </w:pPr>
      <w:r>
        <w:rPr>
          <w:rFonts w:ascii="Courier New" w:hAnsi="Courier New"/>
          <w:sz w:val="18"/>
        </w:rPr>
        <w:t xml:space="preserve">    IF node IS NOT NULL</w:t>
      </w:r>
    </w:p>
    <w:p w14:paraId="300F0713" w14:textId="77777777" w:rsidR="00F71670" w:rsidRDefault="00000000">
      <w:pPr>
        <w:pStyle w:val="Pseudocode"/>
        <w:spacing w:line="220" w:lineRule="exact"/>
      </w:pPr>
      <w:r>
        <w:rPr>
          <w:rFonts w:ascii="Courier New" w:hAnsi="Courier New"/>
          <w:sz w:val="18"/>
        </w:rPr>
        <w:t xml:space="preserve">        DeleteTree(node.left)</w:t>
      </w:r>
    </w:p>
    <w:p w14:paraId="4B8F3A25" w14:textId="77777777" w:rsidR="00F71670" w:rsidRDefault="00000000">
      <w:pPr>
        <w:pStyle w:val="Pseudocode"/>
        <w:spacing w:line="220" w:lineRule="exact"/>
      </w:pPr>
      <w:r>
        <w:rPr>
          <w:rFonts w:ascii="Courier New" w:hAnsi="Courier New"/>
          <w:sz w:val="18"/>
        </w:rPr>
        <w:t xml:space="preserve">        DeleteTree(node.right)</w:t>
      </w:r>
    </w:p>
    <w:p w14:paraId="50B679E7" w14:textId="77777777" w:rsidR="00F71670" w:rsidRDefault="00000000">
      <w:pPr>
        <w:pStyle w:val="Pseudocode"/>
        <w:spacing w:line="220" w:lineRule="exact"/>
      </w:pPr>
      <w:r>
        <w:rPr>
          <w:rFonts w:ascii="Courier New" w:hAnsi="Courier New"/>
          <w:sz w:val="18"/>
        </w:rPr>
        <w:t xml:space="preserve">        DELETE node</w:t>
      </w:r>
    </w:p>
    <w:p w14:paraId="036F724E" w14:textId="77777777" w:rsidR="00F71670" w:rsidRDefault="00000000">
      <w:pPr>
        <w:pStyle w:val="Pseudocode"/>
        <w:spacing w:line="220" w:lineRule="exact"/>
      </w:pPr>
      <w:r>
        <w:rPr>
          <w:rFonts w:ascii="Courier New" w:hAnsi="Courier New"/>
          <w:sz w:val="18"/>
        </w:rPr>
        <w:t xml:space="preserve">    END IF</w:t>
      </w:r>
    </w:p>
    <w:p w14:paraId="6580D694" w14:textId="77777777" w:rsidR="00F71670" w:rsidRDefault="00000000">
      <w:pPr>
        <w:pStyle w:val="Pseudocode"/>
        <w:spacing w:line="220" w:lineRule="exact"/>
      </w:pPr>
      <w:r>
        <w:rPr>
          <w:rFonts w:ascii="Courier New" w:hAnsi="Courier New"/>
          <w:sz w:val="18"/>
        </w:rPr>
        <w:t>END FUNCTION</w:t>
      </w:r>
    </w:p>
    <w:p w14:paraId="1AB4C71B" w14:textId="77777777" w:rsidR="00F71670" w:rsidRDefault="00000000">
      <w:r>
        <w:br w:type="page"/>
      </w:r>
    </w:p>
    <w:p w14:paraId="24471A65" w14:textId="77777777" w:rsidR="00F71670" w:rsidRPr="000172B2" w:rsidRDefault="00000000">
      <w:pPr>
        <w:pStyle w:val="Heading1"/>
        <w:rPr>
          <w:rFonts w:ascii="Times New Roman" w:hAnsi="Times New Roman" w:cs="Times New Roman"/>
          <w:sz w:val="28"/>
        </w:rPr>
      </w:pPr>
      <w:r w:rsidRPr="000172B2">
        <w:rPr>
          <w:rFonts w:ascii="Times New Roman" w:hAnsi="Times New Roman" w:cs="Times New Roman"/>
          <w:sz w:val="28"/>
        </w:rPr>
        <w:lastRenderedPageBreak/>
        <w:t>Find and print course information</w:t>
      </w:r>
    </w:p>
    <w:p w14:paraId="56CC6863" w14:textId="77777777" w:rsidR="00F71670" w:rsidRDefault="00000000">
      <w:pPr>
        <w:pStyle w:val="Pseudocode"/>
        <w:spacing w:line="220" w:lineRule="exact"/>
      </w:pPr>
      <w:r>
        <w:rPr>
          <w:rFonts w:ascii="Courier New" w:hAnsi="Courier New"/>
          <w:sz w:val="18"/>
        </w:rPr>
        <w:t xml:space="preserve">FUNCTION </w:t>
      </w:r>
      <w:proofErr w:type="gramStart"/>
      <w:r>
        <w:rPr>
          <w:rFonts w:ascii="Courier New" w:hAnsi="Courier New"/>
          <w:sz w:val="18"/>
        </w:rPr>
        <w:t>FindCourse(</w:t>
      </w:r>
      <w:proofErr w:type="gramEnd"/>
      <w:r>
        <w:rPr>
          <w:rFonts w:ascii="Courier New" w:hAnsi="Courier New"/>
          <w:sz w:val="18"/>
        </w:rPr>
        <w:t>tree, courseNumber)</w:t>
      </w:r>
    </w:p>
    <w:p w14:paraId="7ACD73AE" w14:textId="77777777" w:rsidR="00F71670" w:rsidRDefault="00000000">
      <w:pPr>
        <w:pStyle w:val="Pseudocode"/>
        <w:spacing w:line="220" w:lineRule="exact"/>
      </w:pPr>
      <w:r>
        <w:rPr>
          <w:rFonts w:ascii="Courier New" w:hAnsi="Courier New"/>
          <w:sz w:val="18"/>
        </w:rPr>
        <w:t xml:space="preserve">    SET target = UPPERCASE(TRIM(courseNumber))</w:t>
      </w:r>
    </w:p>
    <w:p w14:paraId="36DBD29F" w14:textId="77777777" w:rsidR="00F71670" w:rsidRDefault="00000000">
      <w:pPr>
        <w:pStyle w:val="Pseudocode"/>
        <w:spacing w:line="220" w:lineRule="exact"/>
      </w:pPr>
      <w:r>
        <w:rPr>
          <w:rFonts w:ascii="Courier New" w:hAnsi="Courier New"/>
          <w:sz w:val="18"/>
        </w:rPr>
        <w:t xml:space="preserve">    SET current = tree.root</w:t>
      </w:r>
    </w:p>
    <w:p w14:paraId="2A2BF3B5" w14:textId="77777777" w:rsidR="00F71670" w:rsidRDefault="00000000">
      <w:pPr>
        <w:pStyle w:val="Pseudocode"/>
        <w:spacing w:line="220" w:lineRule="exact"/>
      </w:pPr>
      <w:r>
        <w:rPr>
          <w:rFonts w:ascii="Courier New" w:hAnsi="Courier New"/>
          <w:sz w:val="18"/>
        </w:rPr>
        <w:t xml:space="preserve">    WHILE current IS NOT NULL</w:t>
      </w:r>
    </w:p>
    <w:p w14:paraId="73312757" w14:textId="77777777" w:rsidR="00F71670" w:rsidRDefault="00000000">
      <w:pPr>
        <w:pStyle w:val="Pseudocode"/>
        <w:spacing w:line="220" w:lineRule="exact"/>
      </w:pPr>
      <w:r>
        <w:rPr>
          <w:rFonts w:ascii="Courier New" w:hAnsi="Courier New"/>
          <w:sz w:val="18"/>
        </w:rPr>
        <w:t xml:space="preserve">        IF target = current.course.courseNumber</w:t>
      </w:r>
    </w:p>
    <w:p w14:paraId="3FBF2479" w14:textId="77777777" w:rsidR="00F71670" w:rsidRDefault="00000000">
      <w:pPr>
        <w:pStyle w:val="Pseudocode"/>
        <w:spacing w:line="220" w:lineRule="exact"/>
      </w:pPr>
      <w:r>
        <w:rPr>
          <w:rFonts w:ascii="Courier New" w:hAnsi="Courier New"/>
          <w:sz w:val="18"/>
        </w:rPr>
        <w:t xml:space="preserve">            RETURN current</w:t>
      </w:r>
    </w:p>
    <w:p w14:paraId="22E71724" w14:textId="77777777" w:rsidR="00F71670" w:rsidRDefault="00000000">
      <w:pPr>
        <w:pStyle w:val="Pseudocode"/>
        <w:spacing w:line="220" w:lineRule="exact"/>
      </w:pPr>
      <w:r>
        <w:rPr>
          <w:rFonts w:ascii="Courier New" w:hAnsi="Courier New"/>
          <w:sz w:val="18"/>
        </w:rPr>
        <w:t xml:space="preserve">        ELSE IF target &lt; current.course.courseNumber</w:t>
      </w:r>
    </w:p>
    <w:p w14:paraId="166F8A1C" w14:textId="77777777" w:rsidR="00F71670" w:rsidRDefault="00000000">
      <w:pPr>
        <w:pStyle w:val="Pseudocode"/>
        <w:spacing w:line="220" w:lineRule="exact"/>
      </w:pPr>
      <w:r>
        <w:rPr>
          <w:rFonts w:ascii="Courier New" w:hAnsi="Courier New"/>
          <w:sz w:val="18"/>
        </w:rPr>
        <w:t xml:space="preserve">            current = current.left</w:t>
      </w:r>
    </w:p>
    <w:p w14:paraId="50121954" w14:textId="77777777" w:rsidR="00F71670" w:rsidRDefault="00000000">
      <w:pPr>
        <w:pStyle w:val="Pseudocode"/>
        <w:spacing w:line="220" w:lineRule="exact"/>
      </w:pPr>
      <w:r>
        <w:rPr>
          <w:rFonts w:ascii="Courier New" w:hAnsi="Courier New"/>
          <w:sz w:val="18"/>
        </w:rPr>
        <w:t xml:space="preserve">        ELSE</w:t>
      </w:r>
    </w:p>
    <w:p w14:paraId="61629E74" w14:textId="77777777" w:rsidR="00F71670" w:rsidRDefault="00000000">
      <w:pPr>
        <w:pStyle w:val="Pseudocode"/>
        <w:spacing w:line="220" w:lineRule="exact"/>
      </w:pPr>
      <w:r>
        <w:rPr>
          <w:rFonts w:ascii="Courier New" w:hAnsi="Courier New"/>
          <w:sz w:val="18"/>
        </w:rPr>
        <w:t xml:space="preserve">            current = current.right</w:t>
      </w:r>
    </w:p>
    <w:p w14:paraId="1F65BA69" w14:textId="77777777" w:rsidR="00F71670" w:rsidRDefault="00000000">
      <w:pPr>
        <w:pStyle w:val="Pseudocode"/>
        <w:spacing w:line="220" w:lineRule="exact"/>
      </w:pPr>
      <w:r>
        <w:rPr>
          <w:rFonts w:ascii="Courier New" w:hAnsi="Courier New"/>
          <w:sz w:val="18"/>
        </w:rPr>
        <w:t xml:space="preserve">        END IF</w:t>
      </w:r>
    </w:p>
    <w:p w14:paraId="1CAD01B3" w14:textId="77777777" w:rsidR="00F71670" w:rsidRDefault="00000000">
      <w:pPr>
        <w:pStyle w:val="Pseudocode"/>
        <w:spacing w:line="220" w:lineRule="exact"/>
      </w:pPr>
      <w:r>
        <w:rPr>
          <w:rFonts w:ascii="Courier New" w:hAnsi="Courier New"/>
          <w:sz w:val="18"/>
        </w:rPr>
        <w:t xml:space="preserve">    END WHILE</w:t>
      </w:r>
    </w:p>
    <w:p w14:paraId="3426E24E" w14:textId="77777777" w:rsidR="00F71670" w:rsidRDefault="00000000">
      <w:pPr>
        <w:pStyle w:val="Pseudocode"/>
        <w:spacing w:line="220" w:lineRule="exact"/>
      </w:pPr>
      <w:r>
        <w:rPr>
          <w:rFonts w:ascii="Courier New" w:hAnsi="Courier New"/>
          <w:sz w:val="18"/>
        </w:rPr>
        <w:t xml:space="preserve">    RETURN NULL</w:t>
      </w:r>
    </w:p>
    <w:p w14:paraId="52C49F9A" w14:textId="77777777" w:rsidR="00F71670" w:rsidRDefault="00000000">
      <w:pPr>
        <w:pStyle w:val="Pseudocode"/>
        <w:spacing w:line="220" w:lineRule="exact"/>
      </w:pPr>
      <w:r>
        <w:rPr>
          <w:rFonts w:ascii="Courier New" w:hAnsi="Courier New"/>
          <w:sz w:val="18"/>
        </w:rPr>
        <w:t>END FUNCTION</w:t>
      </w:r>
    </w:p>
    <w:p w14:paraId="5C2BCBE8" w14:textId="77777777" w:rsidR="00F71670" w:rsidRDefault="00F71670">
      <w:pPr>
        <w:pStyle w:val="Pseudocode"/>
        <w:spacing w:line="220" w:lineRule="exact"/>
      </w:pPr>
    </w:p>
    <w:p w14:paraId="173A71E1" w14:textId="77777777" w:rsidR="00F71670" w:rsidRDefault="00000000">
      <w:pPr>
        <w:pStyle w:val="Pseudocode"/>
        <w:spacing w:line="220" w:lineRule="exact"/>
      </w:pPr>
      <w:r>
        <w:rPr>
          <w:rFonts w:ascii="Courier New" w:hAnsi="Courier New"/>
          <w:sz w:val="18"/>
        </w:rPr>
        <w:t>FUNCTION SearchCourse(tree, courseNumber)</w:t>
      </w:r>
    </w:p>
    <w:p w14:paraId="382F7C1C" w14:textId="77777777" w:rsidR="00F71670" w:rsidRDefault="00000000">
      <w:pPr>
        <w:pStyle w:val="Pseudocode"/>
        <w:spacing w:line="220" w:lineRule="exact"/>
      </w:pPr>
      <w:r>
        <w:rPr>
          <w:rFonts w:ascii="Courier New" w:hAnsi="Courier New"/>
          <w:sz w:val="18"/>
        </w:rPr>
        <w:t xml:space="preserve">    SET found = FindCourse(tree, courseNumber)</w:t>
      </w:r>
    </w:p>
    <w:p w14:paraId="10B920EE" w14:textId="77777777" w:rsidR="00F71670" w:rsidRDefault="00000000">
      <w:pPr>
        <w:pStyle w:val="Pseudocode"/>
        <w:spacing w:line="220" w:lineRule="exact"/>
      </w:pPr>
      <w:r>
        <w:rPr>
          <w:rFonts w:ascii="Courier New" w:hAnsi="Courier New"/>
          <w:sz w:val="18"/>
        </w:rPr>
        <w:t xml:space="preserve">    IF found IS NULL</w:t>
      </w:r>
    </w:p>
    <w:p w14:paraId="29310D60" w14:textId="77777777" w:rsidR="00F71670" w:rsidRDefault="00000000">
      <w:pPr>
        <w:pStyle w:val="Pseudocode"/>
        <w:spacing w:line="220" w:lineRule="exact"/>
      </w:pPr>
      <w:r>
        <w:rPr>
          <w:rFonts w:ascii="Courier New" w:hAnsi="Courier New"/>
          <w:sz w:val="18"/>
        </w:rPr>
        <w:t xml:space="preserve">        PRINT "Course not found"</w:t>
      </w:r>
    </w:p>
    <w:p w14:paraId="59DAD738" w14:textId="77777777" w:rsidR="00F71670" w:rsidRDefault="00000000">
      <w:pPr>
        <w:pStyle w:val="Pseudocode"/>
        <w:spacing w:line="220" w:lineRule="exact"/>
      </w:pPr>
      <w:r>
        <w:rPr>
          <w:rFonts w:ascii="Courier New" w:hAnsi="Courier New"/>
          <w:sz w:val="18"/>
        </w:rPr>
        <w:t xml:space="preserve">        RETURN</w:t>
      </w:r>
    </w:p>
    <w:p w14:paraId="3B7F53CA" w14:textId="77777777" w:rsidR="00F71670" w:rsidRDefault="00000000">
      <w:pPr>
        <w:pStyle w:val="Pseudocode"/>
        <w:spacing w:line="220" w:lineRule="exact"/>
      </w:pPr>
      <w:r>
        <w:rPr>
          <w:rFonts w:ascii="Courier New" w:hAnsi="Courier New"/>
          <w:sz w:val="18"/>
        </w:rPr>
        <w:t xml:space="preserve">    END IF</w:t>
      </w:r>
    </w:p>
    <w:p w14:paraId="1EBE3B0F" w14:textId="77777777" w:rsidR="00F71670" w:rsidRDefault="00000000">
      <w:pPr>
        <w:pStyle w:val="Pseudocode"/>
        <w:spacing w:line="220" w:lineRule="exact"/>
      </w:pPr>
      <w:r>
        <w:rPr>
          <w:rFonts w:ascii="Courier New" w:hAnsi="Courier New"/>
          <w:sz w:val="18"/>
        </w:rPr>
        <w:t xml:space="preserve">    PRINT found.course.courseNumber, found.course.title</w:t>
      </w:r>
    </w:p>
    <w:p w14:paraId="02EC7DA7" w14:textId="77777777" w:rsidR="00F71670" w:rsidRDefault="00000000">
      <w:pPr>
        <w:pStyle w:val="Pseudocode"/>
        <w:spacing w:line="220" w:lineRule="exact"/>
      </w:pPr>
      <w:r>
        <w:rPr>
          <w:rFonts w:ascii="Courier New" w:hAnsi="Courier New"/>
          <w:sz w:val="18"/>
        </w:rPr>
        <w:t xml:space="preserve">    IF found.course.prerequisites is empty</w:t>
      </w:r>
    </w:p>
    <w:p w14:paraId="459D22EB" w14:textId="77777777" w:rsidR="00F71670" w:rsidRDefault="00000000">
      <w:pPr>
        <w:pStyle w:val="Pseudocode"/>
        <w:spacing w:line="220" w:lineRule="exact"/>
      </w:pPr>
      <w:r>
        <w:rPr>
          <w:rFonts w:ascii="Courier New" w:hAnsi="Courier New"/>
          <w:sz w:val="18"/>
        </w:rPr>
        <w:t xml:space="preserve">        PRINT "Prerequisites: None"</w:t>
      </w:r>
    </w:p>
    <w:p w14:paraId="38517481" w14:textId="77777777" w:rsidR="00F71670" w:rsidRDefault="00000000">
      <w:pPr>
        <w:pStyle w:val="Pseudocode"/>
        <w:spacing w:line="220" w:lineRule="exact"/>
      </w:pPr>
      <w:r>
        <w:rPr>
          <w:rFonts w:ascii="Courier New" w:hAnsi="Courier New"/>
          <w:sz w:val="18"/>
        </w:rPr>
        <w:t xml:space="preserve">    ELSE</w:t>
      </w:r>
    </w:p>
    <w:p w14:paraId="27EF4F42" w14:textId="77777777" w:rsidR="00F71670" w:rsidRDefault="00000000">
      <w:pPr>
        <w:pStyle w:val="Pseudocode"/>
        <w:spacing w:line="220" w:lineRule="exact"/>
      </w:pPr>
      <w:r>
        <w:rPr>
          <w:rFonts w:ascii="Courier New" w:hAnsi="Courier New"/>
          <w:sz w:val="18"/>
        </w:rPr>
        <w:t xml:space="preserve">        PRINT "Prerequisites"</w:t>
      </w:r>
    </w:p>
    <w:p w14:paraId="22C05B03" w14:textId="77777777" w:rsidR="00F71670" w:rsidRDefault="00000000">
      <w:pPr>
        <w:pStyle w:val="Pseudocode"/>
        <w:spacing w:line="220" w:lineRule="exact"/>
      </w:pPr>
      <w:r>
        <w:rPr>
          <w:rFonts w:ascii="Courier New" w:hAnsi="Courier New"/>
          <w:sz w:val="18"/>
        </w:rPr>
        <w:t xml:space="preserve">        FOR EACH number IN found.course.prerequisites</w:t>
      </w:r>
    </w:p>
    <w:p w14:paraId="4870593B" w14:textId="77777777" w:rsidR="00F71670" w:rsidRDefault="00000000">
      <w:pPr>
        <w:pStyle w:val="Pseudocode"/>
        <w:spacing w:line="220" w:lineRule="exact"/>
      </w:pPr>
      <w:r>
        <w:rPr>
          <w:rFonts w:ascii="Courier New" w:hAnsi="Courier New"/>
          <w:sz w:val="18"/>
        </w:rPr>
        <w:t xml:space="preserve">            SET prerequisite = FindCourse(tree, number)</w:t>
      </w:r>
    </w:p>
    <w:p w14:paraId="191C0FCB" w14:textId="77777777" w:rsidR="00F71670" w:rsidRDefault="00000000">
      <w:pPr>
        <w:pStyle w:val="Pseudocode"/>
        <w:spacing w:line="220" w:lineRule="exact"/>
      </w:pPr>
      <w:r>
        <w:rPr>
          <w:rFonts w:ascii="Courier New" w:hAnsi="Courier New"/>
          <w:sz w:val="18"/>
        </w:rPr>
        <w:t xml:space="preserve">            IF prerequisite IS NOT NULL</w:t>
      </w:r>
    </w:p>
    <w:p w14:paraId="64968CAD" w14:textId="77777777" w:rsidR="00F71670" w:rsidRDefault="00000000">
      <w:pPr>
        <w:pStyle w:val="Pseudocode"/>
        <w:spacing w:line="220" w:lineRule="exact"/>
      </w:pPr>
      <w:r>
        <w:rPr>
          <w:rFonts w:ascii="Courier New" w:hAnsi="Courier New"/>
          <w:sz w:val="18"/>
        </w:rPr>
        <w:t xml:space="preserve">                PRINT prerequisite.course.courseNumber,</w:t>
      </w:r>
    </w:p>
    <w:p w14:paraId="7E9FAFF2" w14:textId="77777777" w:rsidR="00F71670" w:rsidRDefault="00000000">
      <w:pPr>
        <w:pStyle w:val="Pseudocode"/>
        <w:spacing w:line="220" w:lineRule="exact"/>
      </w:pPr>
      <w:r>
        <w:rPr>
          <w:rFonts w:ascii="Courier New" w:hAnsi="Courier New"/>
          <w:sz w:val="18"/>
        </w:rPr>
        <w:t xml:space="preserve">                    prerequisite.course.title</w:t>
      </w:r>
    </w:p>
    <w:p w14:paraId="4F2DD4B8" w14:textId="77777777" w:rsidR="00F71670" w:rsidRDefault="00000000">
      <w:pPr>
        <w:pStyle w:val="Pseudocode"/>
        <w:spacing w:line="220" w:lineRule="exact"/>
      </w:pPr>
      <w:r>
        <w:rPr>
          <w:rFonts w:ascii="Courier New" w:hAnsi="Courier New"/>
          <w:sz w:val="18"/>
        </w:rPr>
        <w:t xml:space="preserve">            ELSE</w:t>
      </w:r>
    </w:p>
    <w:p w14:paraId="2C466FC9" w14:textId="77777777" w:rsidR="00F71670" w:rsidRDefault="00000000">
      <w:pPr>
        <w:pStyle w:val="Pseudocode"/>
        <w:spacing w:line="220" w:lineRule="exact"/>
      </w:pPr>
      <w:r>
        <w:rPr>
          <w:rFonts w:ascii="Courier New" w:hAnsi="Courier New"/>
          <w:sz w:val="18"/>
        </w:rPr>
        <w:t xml:space="preserve">                PRINT "Prerequisite not found", number</w:t>
      </w:r>
    </w:p>
    <w:p w14:paraId="253B3CCD" w14:textId="77777777" w:rsidR="00F71670" w:rsidRDefault="00000000">
      <w:pPr>
        <w:pStyle w:val="Pseudocode"/>
        <w:spacing w:line="220" w:lineRule="exact"/>
      </w:pPr>
      <w:r>
        <w:rPr>
          <w:rFonts w:ascii="Courier New" w:hAnsi="Courier New"/>
          <w:sz w:val="18"/>
        </w:rPr>
        <w:t xml:space="preserve">            END IF</w:t>
      </w:r>
    </w:p>
    <w:p w14:paraId="6C984296" w14:textId="77777777" w:rsidR="00F71670" w:rsidRDefault="00000000">
      <w:pPr>
        <w:pStyle w:val="Pseudocode"/>
        <w:spacing w:line="220" w:lineRule="exact"/>
      </w:pPr>
      <w:r>
        <w:rPr>
          <w:rFonts w:ascii="Courier New" w:hAnsi="Courier New"/>
          <w:sz w:val="18"/>
        </w:rPr>
        <w:t xml:space="preserve">        END FOR</w:t>
      </w:r>
    </w:p>
    <w:p w14:paraId="283F6496" w14:textId="77777777" w:rsidR="00F71670" w:rsidRDefault="00000000">
      <w:pPr>
        <w:pStyle w:val="Pseudocode"/>
        <w:spacing w:line="220" w:lineRule="exact"/>
      </w:pPr>
      <w:r>
        <w:rPr>
          <w:rFonts w:ascii="Courier New" w:hAnsi="Courier New"/>
          <w:sz w:val="18"/>
        </w:rPr>
        <w:t xml:space="preserve">    END IF</w:t>
      </w:r>
    </w:p>
    <w:p w14:paraId="23029E25" w14:textId="77777777" w:rsidR="00F71670" w:rsidRDefault="00000000">
      <w:pPr>
        <w:pStyle w:val="Pseudocode"/>
        <w:spacing w:line="220" w:lineRule="exact"/>
      </w:pPr>
      <w:r>
        <w:rPr>
          <w:rFonts w:ascii="Courier New" w:hAnsi="Courier New"/>
          <w:sz w:val="18"/>
        </w:rPr>
        <w:t>END FUNCTION</w:t>
      </w:r>
    </w:p>
    <w:p w14:paraId="3679A824" w14:textId="77777777" w:rsidR="00F71670" w:rsidRDefault="00F71670">
      <w:pPr>
        <w:pStyle w:val="Pseudocode"/>
        <w:spacing w:line="220" w:lineRule="exact"/>
      </w:pPr>
    </w:p>
    <w:p w14:paraId="7434377B" w14:textId="77777777" w:rsidR="00F71670" w:rsidRDefault="00000000">
      <w:pPr>
        <w:pStyle w:val="Pseudocode"/>
        <w:spacing w:line="220" w:lineRule="exact"/>
      </w:pPr>
      <w:r>
        <w:rPr>
          <w:rFonts w:ascii="Courier New" w:hAnsi="Courier New"/>
          <w:sz w:val="18"/>
        </w:rPr>
        <w:t>MAIN</w:t>
      </w:r>
    </w:p>
    <w:p w14:paraId="124151B0" w14:textId="77777777" w:rsidR="00F71670" w:rsidRDefault="00000000">
      <w:pPr>
        <w:pStyle w:val="Pseudocode"/>
        <w:spacing w:line="220" w:lineRule="exact"/>
      </w:pPr>
      <w:r>
        <w:rPr>
          <w:rFonts w:ascii="Courier New" w:hAnsi="Courier New"/>
          <w:sz w:val="18"/>
        </w:rPr>
        <w:t xml:space="preserve">    CREATE courses AS Tree with root = NULL</w:t>
      </w:r>
    </w:p>
    <w:p w14:paraId="6EE784E8" w14:textId="77777777" w:rsidR="00F71670" w:rsidRDefault="00000000">
      <w:pPr>
        <w:pStyle w:val="Pseudocode"/>
        <w:spacing w:line="220" w:lineRule="exact"/>
      </w:pPr>
      <w:r>
        <w:rPr>
          <w:rFonts w:ascii="Courier New" w:hAnsi="Courier New"/>
          <w:sz w:val="18"/>
        </w:rPr>
        <w:t xml:space="preserve">    PROMPT user FOR fileName</w:t>
      </w:r>
    </w:p>
    <w:p w14:paraId="42E2AC6C" w14:textId="77777777" w:rsidR="00F71670" w:rsidRDefault="00000000">
      <w:pPr>
        <w:pStyle w:val="Pseudocode"/>
        <w:spacing w:line="220" w:lineRule="exact"/>
      </w:pPr>
      <w:r>
        <w:rPr>
          <w:rFonts w:ascii="Courier New" w:hAnsi="Courier New"/>
          <w:sz w:val="18"/>
        </w:rPr>
        <w:t xml:space="preserve">    IF LoadCourses(fileName, courses) = TRUE</w:t>
      </w:r>
    </w:p>
    <w:p w14:paraId="0CFD73B2" w14:textId="77777777" w:rsidR="00F71670" w:rsidRDefault="00000000">
      <w:pPr>
        <w:pStyle w:val="Pseudocode"/>
        <w:spacing w:line="220" w:lineRule="exact"/>
      </w:pPr>
      <w:r>
        <w:rPr>
          <w:rFonts w:ascii="Courier New" w:hAnsi="Courier New"/>
          <w:sz w:val="18"/>
        </w:rPr>
        <w:t xml:space="preserve">        PROMPT user FOR courseNumber</w:t>
      </w:r>
    </w:p>
    <w:p w14:paraId="724C1993" w14:textId="77777777" w:rsidR="00F71670" w:rsidRDefault="00000000">
      <w:pPr>
        <w:pStyle w:val="Pseudocode"/>
        <w:spacing w:line="220" w:lineRule="exact"/>
      </w:pPr>
      <w:r>
        <w:rPr>
          <w:rFonts w:ascii="Courier New" w:hAnsi="Courier New"/>
          <w:sz w:val="18"/>
        </w:rPr>
        <w:t xml:space="preserve">        SearchCourse(courses, courseNumber)</w:t>
      </w:r>
    </w:p>
    <w:p w14:paraId="6C7E1928" w14:textId="77777777" w:rsidR="00F71670" w:rsidRDefault="00000000">
      <w:pPr>
        <w:pStyle w:val="Pseudocode"/>
        <w:spacing w:line="220" w:lineRule="exact"/>
      </w:pPr>
      <w:r>
        <w:rPr>
          <w:rFonts w:ascii="Courier New" w:hAnsi="Courier New"/>
          <w:sz w:val="18"/>
        </w:rPr>
        <w:t xml:space="preserve">    END IF</w:t>
      </w:r>
    </w:p>
    <w:p w14:paraId="3C97FE01" w14:textId="77777777" w:rsidR="00F71670" w:rsidRDefault="00000000">
      <w:pPr>
        <w:pStyle w:val="Pseudocode"/>
        <w:spacing w:line="220" w:lineRule="exact"/>
      </w:pPr>
      <w:r>
        <w:rPr>
          <w:rFonts w:ascii="Courier New" w:hAnsi="Courier New"/>
          <w:sz w:val="18"/>
        </w:rPr>
        <w:t xml:space="preserve">    DeleteTree(courses.root)</w:t>
      </w:r>
    </w:p>
    <w:p w14:paraId="2DF84A8D" w14:textId="77777777" w:rsidR="00F71670" w:rsidRDefault="00000000">
      <w:pPr>
        <w:pStyle w:val="Pseudocode"/>
        <w:spacing w:line="220" w:lineRule="exact"/>
      </w:pPr>
      <w:r>
        <w:rPr>
          <w:rFonts w:ascii="Courier New" w:hAnsi="Courier New"/>
          <w:sz w:val="18"/>
        </w:rPr>
        <w:t xml:space="preserve">    courses.root = NULL</w:t>
      </w:r>
    </w:p>
    <w:p w14:paraId="2950C310" w14:textId="77777777" w:rsidR="00F71670" w:rsidRDefault="00000000">
      <w:pPr>
        <w:pStyle w:val="Pseudocode"/>
        <w:spacing w:line="220" w:lineRule="exact"/>
      </w:pPr>
      <w:r>
        <w:rPr>
          <w:rFonts w:ascii="Courier New" w:hAnsi="Courier New"/>
          <w:sz w:val="18"/>
        </w:rPr>
        <w:t>END MAIN</w:t>
      </w:r>
    </w:p>
    <w:p w14:paraId="1A580D5D" w14:textId="77777777" w:rsidR="00F71670" w:rsidRPr="000172B2" w:rsidRDefault="00000000">
      <w:pPr>
        <w:pStyle w:val="Heading1"/>
        <w:rPr>
          <w:rFonts w:ascii="Times New Roman" w:hAnsi="Times New Roman" w:cs="Times New Roman"/>
          <w:sz w:val="28"/>
        </w:rPr>
      </w:pPr>
      <w:r w:rsidRPr="000172B2">
        <w:rPr>
          <w:rFonts w:ascii="Times New Roman" w:hAnsi="Times New Roman" w:cs="Times New Roman"/>
          <w:sz w:val="28"/>
        </w:rPr>
        <w:t>Example course search</w:t>
      </w:r>
    </w:p>
    <w:p w14:paraId="3F056660" w14:textId="77777777" w:rsidR="00F71670" w:rsidRPr="000172B2" w:rsidRDefault="00000000">
      <w:pPr>
        <w:rPr>
          <w:rFonts w:ascii="Times New Roman" w:hAnsi="Times New Roman" w:cs="Times New Roman"/>
          <w:sz w:val="24"/>
          <w:szCs w:val="24"/>
        </w:rPr>
      </w:pPr>
      <w:r w:rsidRPr="000172B2">
        <w:rPr>
          <w:rFonts w:ascii="Times New Roman" w:hAnsi="Times New Roman" w:cs="Times New Roman"/>
          <w:sz w:val="24"/>
          <w:szCs w:val="24"/>
        </w:rPr>
        <w:t>For example, searching for CSCI300 would show Introduction to Algorithms. It would also list CSCI200, Data Structures, and MATH201, Discrete Mathematics, as its prerequisites. Searching for CSCI100 would show Introduction to Computer Science and say that it has no prerequisites.</w:t>
      </w:r>
    </w:p>
    <w:sectPr w:rsidR="00F71670" w:rsidRPr="000172B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AEB3" w14:textId="77777777" w:rsidR="00093ABA" w:rsidRDefault="00093ABA">
      <w:pPr>
        <w:spacing w:after="0" w:line="240" w:lineRule="auto"/>
      </w:pPr>
      <w:r>
        <w:separator/>
      </w:r>
    </w:p>
  </w:endnote>
  <w:endnote w:type="continuationSeparator" w:id="0">
    <w:p w14:paraId="6B11EBDD" w14:textId="77777777" w:rsidR="00093ABA" w:rsidRDefault="00093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AB26" w14:textId="77777777" w:rsidR="00F71670" w:rsidRDefault="00000000">
    <w:pPr>
      <w:pStyle w:val="Footer"/>
      <w:jc w:val="right"/>
    </w:pPr>
    <w:r>
      <w:fldChar w:fldCharType="begin"/>
    </w:r>
    <w:r>
      <w:instrText>PAGE</w:instrText>
    </w:r>
    <w:r>
      <w:fldChar w:fldCharType="separate"/>
    </w:r>
    <w:r w:rsidR="000172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318F" w14:textId="77777777" w:rsidR="00093ABA" w:rsidRDefault="00093ABA">
      <w:pPr>
        <w:spacing w:after="0" w:line="240" w:lineRule="auto"/>
      </w:pPr>
      <w:r>
        <w:separator/>
      </w:r>
    </w:p>
  </w:footnote>
  <w:footnote w:type="continuationSeparator" w:id="0">
    <w:p w14:paraId="52C273F1" w14:textId="77777777" w:rsidR="00093ABA" w:rsidRDefault="00093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009443">
    <w:abstractNumId w:val="8"/>
  </w:num>
  <w:num w:numId="2" w16cid:durableId="1156727270">
    <w:abstractNumId w:val="6"/>
  </w:num>
  <w:num w:numId="3" w16cid:durableId="34474883">
    <w:abstractNumId w:val="5"/>
  </w:num>
  <w:num w:numId="4" w16cid:durableId="992678445">
    <w:abstractNumId w:val="4"/>
  </w:num>
  <w:num w:numId="5" w16cid:durableId="498542249">
    <w:abstractNumId w:val="7"/>
  </w:num>
  <w:num w:numId="6" w16cid:durableId="308023401">
    <w:abstractNumId w:val="3"/>
  </w:num>
  <w:num w:numId="7" w16cid:durableId="2036419263">
    <w:abstractNumId w:val="2"/>
  </w:num>
  <w:num w:numId="8" w16cid:durableId="787627833">
    <w:abstractNumId w:val="1"/>
  </w:num>
  <w:num w:numId="9" w16cid:durableId="63394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B2"/>
    <w:rsid w:val="00034616"/>
    <w:rsid w:val="0006063C"/>
    <w:rsid w:val="00093ABA"/>
    <w:rsid w:val="0015074B"/>
    <w:rsid w:val="0029639D"/>
    <w:rsid w:val="00326F90"/>
    <w:rsid w:val="00402651"/>
    <w:rsid w:val="00933344"/>
    <w:rsid w:val="00980D1E"/>
    <w:rsid w:val="00AA1D8D"/>
    <w:rsid w:val="00B47730"/>
    <w:rsid w:val="00CB0664"/>
    <w:rsid w:val="00E90867"/>
    <w:rsid w:val="00F71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7B27F"/>
  <w14:defaultImageDpi w14:val="300"/>
  <w15:docId w15:val="{28B92185-7B68-449B-A50C-FBE6713B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240" w:lineRule="auto"/>
    </w:pPr>
    <w:rPr>
      <w:rFonts w:ascii="Consolas" w:hAnsi="Consola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Madyson Williams</cp:lastModifiedBy>
  <cp:revision>2</cp:revision>
  <dcterms:created xsi:type="dcterms:W3CDTF">2026-10-25T20:15:00Z</dcterms:created>
  <dcterms:modified xsi:type="dcterms:W3CDTF">2026-10-25T20:15:00Z</dcterms:modified>
  <cp:category/>
</cp:coreProperties>
</file>