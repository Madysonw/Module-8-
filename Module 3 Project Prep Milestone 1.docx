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6B2B" w14:textId="69631BE4" w:rsidR="0038045B" w:rsidRPr="00322F5B" w:rsidRDefault="00000000">
      <w:pPr>
        <w:jc w:val="center"/>
        <w:rPr>
          <w:rFonts w:ascii="Times New Roman" w:hAnsi="Times New Roman" w:cs="Times New Roman"/>
        </w:rPr>
      </w:pPr>
      <w:r w:rsidRPr="00322F5B">
        <w:rPr>
          <w:rFonts w:ascii="Times New Roman" w:hAnsi="Times New Roman" w:cs="Times New Roman"/>
          <w:b/>
          <w:sz w:val="32"/>
        </w:rPr>
        <w:t>CS 300 Milestone One</w:t>
      </w:r>
      <w:r w:rsidRPr="00322F5B">
        <w:rPr>
          <w:rFonts w:ascii="Times New Roman" w:hAnsi="Times New Roman" w:cs="Times New Roman"/>
          <w:b/>
          <w:sz w:val="32"/>
        </w:rPr>
        <w:br/>
      </w:r>
      <w:r w:rsidR="009E4397">
        <w:rPr>
          <w:rFonts w:ascii="Times New Roman" w:hAnsi="Times New Roman" w:cs="Times New Roman"/>
          <w:b/>
          <w:sz w:val="32"/>
        </w:rPr>
        <w:t>Vector Data Structure</w:t>
      </w:r>
    </w:p>
    <w:p w14:paraId="16414690" w14:textId="55A45007" w:rsidR="0038045B" w:rsidRPr="00322F5B" w:rsidRDefault="00D45405">
      <w:pPr>
        <w:jc w:val="center"/>
        <w:rPr>
          <w:b/>
          <w:bCs/>
          <w:i/>
          <w:iCs/>
          <w:u w:val="single"/>
        </w:rPr>
      </w:pPr>
      <w:r w:rsidRPr="00322F5B">
        <w:rPr>
          <w:b/>
          <w:bCs/>
          <w:i/>
          <w:iCs/>
          <w:u w:val="single"/>
        </w:rPr>
        <w:t>Author:</w:t>
      </w:r>
      <w:r w:rsidR="00630361">
        <w:rPr>
          <w:b/>
          <w:bCs/>
          <w:i/>
          <w:iCs/>
          <w:u w:val="single"/>
        </w:rPr>
        <w:t xml:space="preserve"> </w:t>
      </w:r>
      <w:r w:rsidRPr="00322F5B">
        <w:rPr>
          <w:b/>
          <w:bCs/>
          <w:i/>
          <w:iCs/>
          <w:u w:val="single"/>
        </w:rPr>
        <w:t>Madyson Williams</w:t>
      </w:r>
    </w:p>
    <w:p w14:paraId="613CB231" w14:textId="77777777" w:rsidR="0038045B" w:rsidRDefault="0038045B"/>
    <w:p w14:paraId="67378FB9" w14:textId="77777777" w:rsidR="0038045B" w:rsidRPr="00322F5B" w:rsidRDefault="00000000">
      <w:pPr>
        <w:rPr>
          <w:rFonts w:ascii="Times New Roman" w:hAnsi="Times New Roman" w:cs="Times New Roman"/>
        </w:rPr>
      </w:pPr>
      <w:r w:rsidRPr="00322F5B">
        <w:rPr>
          <w:rFonts w:ascii="Times New Roman" w:hAnsi="Times New Roman" w:cs="Times New Roman"/>
          <w:b/>
          <w:sz w:val="24"/>
        </w:rPr>
        <w:t>1. Course Structure</w:t>
      </w:r>
    </w:p>
    <w:p w14:paraId="59918EE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STRUCT Course</w:t>
      </w:r>
    </w:p>
    <w:p w14:paraId="40237CC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String </w:t>
      </w:r>
      <w:proofErr w:type="spellStart"/>
      <w:r w:rsidRPr="00322F5B">
        <w:rPr>
          <w:rFonts w:ascii="Courier New" w:hAnsi="Courier New" w:cs="Courier New"/>
          <w:sz w:val="20"/>
        </w:rPr>
        <w:t>courseNumber</w:t>
      </w:r>
      <w:proofErr w:type="spellEnd"/>
    </w:p>
    <w:p w14:paraId="2C76776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String </w:t>
      </w:r>
      <w:proofErr w:type="spellStart"/>
      <w:r w:rsidRPr="00322F5B">
        <w:rPr>
          <w:rFonts w:ascii="Courier New" w:hAnsi="Courier New" w:cs="Courier New"/>
          <w:sz w:val="20"/>
        </w:rPr>
        <w:t>courseName</w:t>
      </w:r>
      <w:proofErr w:type="spellEnd"/>
    </w:p>
    <w:p w14:paraId="57CF31C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Vector&lt;String&gt; prerequisites</w:t>
      </w:r>
    </w:p>
    <w:p w14:paraId="42B4D80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END STRUCT</w:t>
      </w:r>
    </w:p>
    <w:p w14:paraId="2ED0B513" w14:textId="77777777" w:rsidR="0038045B" w:rsidRPr="00322F5B" w:rsidRDefault="00000000">
      <w:pPr>
        <w:rPr>
          <w:rFonts w:ascii="Times New Roman" w:hAnsi="Times New Roman" w:cs="Times New Roman"/>
        </w:rPr>
      </w:pPr>
      <w:r w:rsidRPr="00322F5B">
        <w:rPr>
          <w:rFonts w:ascii="Times New Roman" w:hAnsi="Times New Roman" w:cs="Times New Roman"/>
          <w:b/>
          <w:sz w:val="24"/>
        </w:rPr>
        <w:t>2. Load Course Data Into the Vector</w:t>
      </w:r>
    </w:p>
    <w:p w14:paraId="17BF71A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FUNCTION </w:t>
      </w:r>
      <w:proofErr w:type="spellStart"/>
      <w:r w:rsidRPr="00322F5B">
        <w:rPr>
          <w:rFonts w:ascii="Courier New" w:hAnsi="Courier New" w:cs="Courier New"/>
          <w:sz w:val="20"/>
        </w:rPr>
        <w:t>loadCourses</w:t>
      </w:r>
      <w:proofErr w:type="spellEnd"/>
      <w:r w:rsidRPr="00322F5B">
        <w:rPr>
          <w:rFonts w:ascii="Courier New" w:hAnsi="Courier New" w:cs="Courier New"/>
          <w:sz w:val="20"/>
        </w:rPr>
        <w:t>(</w:t>
      </w:r>
      <w:proofErr w:type="spellStart"/>
      <w:r w:rsidRPr="00322F5B">
        <w:rPr>
          <w:rFonts w:ascii="Courier New" w:hAnsi="Courier New" w:cs="Courier New"/>
          <w:sz w:val="20"/>
        </w:rPr>
        <w:t>fileName</w:t>
      </w:r>
      <w:proofErr w:type="spellEnd"/>
      <w:r w:rsidRPr="00322F5B">
        <w:rPr>
          <w:rFonts w:ascii="Courier New" w:hAnsi="Courier New" w:cs="Courier New"/>
          <w:sz w:val="20"/>
        </w:rPr>
        <w:t>)</w:t>
      </w:r>
    </w:p>
    <w:p w14:paraId="26779551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54A81E1D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CREATE empty Vector&lt;Course&gt; courses</w:t>
      </w:r>
    </w:p>
    <w:p w14:paraId="509828A2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785BB07B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OPEN file using </w:t>
      </w:r>
      <w:proofErr w:type="spellStart"/>
      <w:r w:rsidRPr="00322F5B">
        <w:rPr>
          <w:rFonts w:ascii="Courier New" w:hAnsi="Courier New" w:cs="Courier New"/>
          <w:sz w:val="20"/>
        </w:rPr>
        <w:t>fileName</w:t>
      </w:r>
      <w:proofErr w:type="spellEnd"/>
    </w:p>
    <w:p w14:paraId="708E5285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1F00B1A1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IF file cannot be opened</w:t>
      </w:r>
    </w:p>
    <w:p w14:paraId="78AB23F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DISPLAY "Error: File could not be opened."</w:t>
      </w:r>
    </w:p>
    <w:p w14:paraId="588F703A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RETURN empty courses</w:t>
      </w:r>
    </w:p>
    <w:p w14:paraId="11D1559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END IF</w:t>
      </w:r>
    </w:p>
    <w:p w14:paraId="26CD2047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265C13E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WHILE file has another line</w:t>
      </w:r>
    </w:p>
    <w:p w14:paraId="3573F256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C24A54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READ next line from file</w:t>
      </w:r>
    </w:p>
    <w:p w14:paraId="64E5A56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SPLIT line using comma as the delimiter</w:t>
      </w:r>
    </w:p>
    <w:p w14:paraId="59074FFC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STORE the pieces in tokens</w:t>
      </w:r>
    </w:p>
    <w:p w14:paraId="08946226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F85F8FD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IF number of tokens is less than 2</w:t>
      </w:r>
    </w:p>
    <w:p w14:paraId="11ADC9B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DISPLAY "Error: Invalid course format."</w:t>
      </w:r>
    </w:p>
    <w:p w14:paraId="531F659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CLOSE file</w:t>
      </w:r>
    </w:p>
    <w:p w14:paraId="768926F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RETURN empty courses</w:t>
      </w:r>
    </w:p>
    <w:p w14:paraId="06A9057D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END IF</w:t>
      </w:r>
    </w:p>
    <w:p w14:paraId="1D443699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5CEF492C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CREATE Course </w:t>
      </w:r>
      <w:proofErr w:type="spellStart"/>
      <w:r w:rsidRPr="00322F5B">
        <w:rPr>
          <w:rFonts w:ascii="Courier New" w:hAnsi="Courier New" w:cs="Courier New"/>
          <w:sz w:val="20"/>
        </w:rPr>
        <w:t>course</w:t>
      </w:r>
      <w:proofErr w:type="spellEnd"/>
    </w:p>
    <w:p w14:paraId="62D702A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SET </w:t>
      </w:r>
      <w:proofErr w:type="spellStart"/>
      <w:r w:rsidRPr="00322F5B">
        <w:rPr>
          <w:rFonts w:ascii="Courier New" w:hAnsi="Courier New" w:cs="Courier New"/>
          <w:sz w:val="20"/>
        </w:rPr>
        <w:t>course.courseNumber</w:t>
      </w:r>
      <w:proofErr w:type="spellEnd"/>
      <w:r w:rsidRPr="00322F5B">
        <w:rPr>
          <w:rFonts w:ascii="Courier New" w:hAnsi="Courier New" w:cs="Courier New"/>
          <w:sz w:val="20"/>
        </w:rPr>
        <w:t xml:space="preserve"> = tokens[0]</w:t>
      </w:r>
    </w:p>
    <w:p w14:paraId="6D8DF9E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SET </w:t>
      </w:r>
      <w:proofErr w:type="spellStart"/>
      <w:r w:rsidRPr="00322F5B">
        <w:rPr>
          <w:rFonts w:ascii="Courier New" w:hAnsi="Courier New" w:cs="Courier New"/>
          <w:sz w:val="20"/>
        </w:rPr>
        <w:t>course.courseName</w:t>
      </w:r>
      <w:proofErr w:type="spellEnd"/>
      <w:r w:rsidRPr="00322F5B">
        <w:rPr>
          <w:rFonts w:ascii="Courier New" w:hAnsi="Courier New" w:cs="Courier New"/>
          <w:sz w:val="20"/>
        </w:rPr>
        <w:t xml:space="preserve"> = tokens[1]</w:t>
      </w:r>
    </w:p>
    <w:p w14:paraId="7AB87A43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123765D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FOR each token starting at position 2</w:t>
      </w:r>
    </w:p>
    <w:p w14:paraId="724A8234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ADD token to </w:t>
      </w:r>
      <w:proofErr w:type="spellStart"/>
      <w:r w:rsidRPr="00322F5B">
        <w:rPr>
          <w:rFonts w:ascii="Courier New" w:hAnsi="Courier New" w:cs="Courier New"/>
          <w:sz w:val="20"/>
        </w:rPr>
        <w:t>course.prerequisites</w:t>
      </w:r>
      <w:proofErr w:type="spellEnd"/>
    </w:p>
    <w:p w14:paraId="2F71FF5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END FOR</w:t>
      </w:r>
    </w:p>
    <w:p w14:paraId="435CE580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5DDD2AE0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ADD course to courses</w:t>
      </w:r>
    </w:p>
    <w:p w14:paraId="08C2C93E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3AEF84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END WHILE</w:t>
      </w:r>
    </w:p>
    <w:p w14:paraId="5A77DB2A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431FC18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CLOSE file</w:t>
      </w:r>
    </w:p>
    <w:p w14:paraId="344F7D9B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689273EE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// Check that every prerequisite exists as a course in the file</w:t>
      </w:r>
    </w:p>
    <w:p w14:paraId="55765C6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FOR each course in courses</w:t>
      </w:r>
    </w:p>
    <w:p w14:paraId="38C2FD29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2B76D46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lastRenderedPageBreak/>
        <w:t xml:space="preserve">        FOR each prerequisite in </w:t>
      </w:r>
      <w:proofErr w:type="spellStart"/>
      <w:r w:rsidRPr="00322F5B">
        <w:rPr>
          <w:rFonts w:ascii="Courier New" w:hAnsi="Courier New" w:cs="Courier New"/>
          <w:sz w:val="20"/>
        </w:rPr>
        <w:t>course.prerequisites</w:t>
      </w:r>
      <w:proofErr w:type="spellEnd"/>
    </w:p>
    <w:p w14:paraId="08BF4A57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2D9393B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SET </w:t>
      </w:r>
      <w:proofErr w:type="spellStart"/>
      <w:r w:rsidRPr="00322F5B">
        <w:rPr>
          <w:rFonts w:ascii="Courier New" w:hAnsi="Courier New" w:cs="Courier New"/>
          <w:sz w:val="20"/>
        </w:rPr>
        <w:t>prerequisiteFound</w:t>
      </w:r>
      <w:proofErr w:type="spellEnd"/>
      <w:r w:rsidRPr="00322F5B">
        <w:rPr>
          <w:rFonts w:ascii="Courier New" w:hAnsi="Courier New" w:cs="Courier New"/>
          <w:sz w:val="20"/>
        </w:rPr>
        <w:t xml:space="preserve"> = false</w:t>
      </w:r>
    </w:p>
    <w:p w14:paraId="1195CDF6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B0B15FB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FOR each </w:t>
      </w:r>
      <w:proofErr w:type="spellStart"/>
      <w:r w:rsidRPr="00322F5B">
        <w:rPr>
          <w:rFonts w:ascii="Courier New" w:hAnsi="Courier New" w:cs="Courier New"/>
          <w:sz w:val="20"/>
        </w:rPr>
        <w:t>possibleCourse</w:t>
      </w:r>
      <w:proofErr w:type="spellEnd"/>
      <w:r w:rsidRPr="00322F5B">
        <w:rPr>
          <w:rFonts w:ascii="Courier New" w:hAnsi="Courier New" w:cs="Courier New"/>
          <w:sz w:val="20"/>
        </w:rPr>
        <w:t xml:space="preserve"> in courses</w:t>
      </w:r>
    </w:p>
    <w:p w14:paraId="33572031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07AC1C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IF </w:t>
      </w:r>
      <w:proofErr w:type="spellStart"/>
      <w:r w:rsidRPr="00322F5B">
        <w:rPr>
          <w:rFonts w:ascii="Courier New" w:hAnsi="Courier New" w:cs="Courier New"/>
          <w:sz w:val="20"/>
        </w:rPr>
        <w:t>possibleCourse.courseNumber</w:t>
      </w:r>
      <w:proofErr w:type="spellEnd"/>
      <w:r w:rsidRPr="00322F5B">
        <w:rPr>
          <w:rFonts w:ascii="Courier New" w:hAnsi="Courier New" w:cs="Courier New"/>
          <w:sz w:val="20"/>
        </w:rPr>
        <w:t xml:space="preserve"> equals prerequisite</w:t>
      </w:r>
    </w:p>
    <w:p w14:paraId="7067EDAA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SET </w:t>
      </w:r>
      <w:proofErr w:type="spellStart"/>
      <w:r w:rsidRPr="00322F5B">
        <w:rPr>
          <w:rFonts w:ascii="Courier New" w:hAnsi="Courier New" w:cs="Courier New"/>
          <w:sz w:val="20"/>
        </w:rPr>
        <w:t>prerequisiteFound</w:t>
      </w:r>
      <w:proofErr w:type="spellEnd"/>
      <w:r w:rsidRPr="00322F5B">
        <w:rPr>
          <w:rFonts w:ascii="Courier New" w:hAnsi="Courier New" w:cs="Courier New"/>
          <w:sz w:val="20"/>
        </w:rPr>
        <w:t xml:space="preserve"> = true</w:t>
      </w:r>
    </w:p>
    <w:p w14:paraId="5E1589D1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BREAK</w:t>
      </w:r>
    </w:p>
    <w:p w14:paraId="7B5508E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END IF</w:t>
      </w:r>
    </w:p>
    <w:p w14:paraId="0842F73C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0C137B90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END FOR</w:t>
      </w:r>
    </w:p>
    <w:p w14:paraId="6277F0B8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2E5A9F88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IF </w:t>
      </w:r>
      <w:proofErr w:type="spellStart"/>
      <w:r w:rsidRPr="00322F5B">
        <w:rPr>
          <w:rFonts w:ascii="Courier New" w:hAnsi="Courier New" w:cs="Courier New"/>
          <w:sz w:val="20"/>
        </w:rPr>
        <w:t>prerequisiteFound</w:t>
      </w:r>
      <w:proofErr w:type="spellEnd"/>
      <w:r w:rsidRPr="00322F5B">
        <w:rPr>
          <w:rFonts w:ascii="Courier New" w:hAnsi="Courier New" w:cs="Courier New"/>
          <w:sz w:val="20"/>
        </w:rPr>
        <w:t xml:space="preserve"> equals false</w:t>
      </w:r>
    </w:p>
    <w:p w14:paraId="65A6F254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DISPLAY "Error: Prerequisite course does not exist."</w:t>
      </w:r>
    </w:p>
    <w:p w14:paraId="50AB7D1F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RETURN empty courses</w:t>
      </w:r>
    </w:p>
    <w:p w14:paraId="5DEBEAB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END IF</w:t>
      </w:r>
    </w:p>
    <w:p w14:paraId="3E989A97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7F6F757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END FOR</w:t>
      </w:r>
    </w:p>
    <w:p w14:paraId="71FA0B34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208CB3EB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END FOR</w:t>
      </w:r>
    </w:p>
    <w:p w14:paraId="50DEF2BF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141361F4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RETURN courses</w:t>
      </w:r>
    </w:p>
    <w:p w14:paraId="46A19BF1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40E83F4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END FUNCTION</w:t>
      </w:r>
    </w:p>
    <w:p w14:paraId="28D0284A" w14:textId="77777777" w:rsidR="0038045B" w:rsidRPr="00322F5B" w:rsidRDefault="00000000">
      <w:pPr>
        <w:rPr>
          <w:rFonts w:ascii="Times New Roman" w:hAnsi="Times New Roman" w:cs="Times New Roman"/>
        </w:rPr>
      </w:pPr>
      <w:r w:rsidRPr="00322F5B">
        <w:rPr>
          <w:rFonts w:ascii="Times New Roman" w:hAnsi="Times New Roman" w:cs="Times New Roman"/>
          <w:b/>
          <w:sz w:val="24"/>
        </w:rPr>
        <w:t>3. Search for a Course and Print Its Information</w:t>
      </w:r>
    </w:p>
    <w:p w14:paraId="54A659C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FUNCTION </w:t>
      </w:r>
      <w:proofErr w:type="spellStart"/>
      <w:r w:rsidRPr="00322F5B">
        <w:rPr>
          <w:rFonts w:ascii="Courier New" w:hAnsi="Courier New" w:cs="Courier New"/>
          <w:sz w:val="20"/>
        </w:rPr>
        <w:t>searchCourse</w:t>
      </w:r>
      <w:proofErr w:type="spellEnd"/>
      <w:r w:rsidRPr="00322F5B">
        <w:rPr>
          <w:rFonts w:ascii="Courier New" w:hAnsi="Courier New" w:cs="Courier New"/>
          <w:sz w:val="20"/>
        </w:rPr>
        <w:t xml:space="preserve">(courses, </w:t>
      </w:r>
      <w:proofErr w:type="spellStart"/>
      <w:r w:rsidRPr="00322F5B">
        <w:rPr>
          <w:rFonts w:ascii="Courier New" w:hAnsi="Courier New" w:cs="Courier New"/>
          <w:sz w:val="20"/>
        </w:rPr>
        <w:t>courseNumber</w:t>
      </w:r>
      <w:proofErr w:type="spellEnd"/>
      <w:r w:rsidRPr="00322F5B">
        <w:rPr>
          <w:rFonts w:ascii="Courier New" w:hAnsi="Courier New" w:cs="Courier New"/>
          <w:sz w:val="20"/>
        </w:rPr>
        <w:t>)</w:t>
      </w:r>
    </w:p>
    <w:p w14:paraId="0CCEF84B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7B181648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FOR each course in courses</w:t>
      </w:r>
    </w:p>
    <w:p w14:paraId="661BBB78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50F3D96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IF </w:t>
      </w:r>
      <w:proofErr w:type="spellStart"/>
      <w:r w:rsidRPr="00322F5B">
        <w:rPr>
          <w:rFonts w:ascii="Courier New" w:hAnsi="Courier New" w:cs="Courier New"/>
          <w:sz w:val="20"/>
        </w:rPr>
        <w:t>course.courseNumber</w:t>
      </w:r>
      <w:proofErr w:type="spellEnd"/>
      <w:r w:rsidRPr="00322F5B">
        <w:rPr>
          <w:rFonts w:ascii="Courier New" w:hAnsi="Courier New" w:cs="Courier New"/>
          <w:sz w:val="20"/>
        </w:rPr>
        <w:t xml:space="preserve"> equals </w:t>
      </w:r>
      <w:proofErr w:type="spellStart"/>
      <w:r w:rsidRPr="00322F5B">
        <w:rPr>
          <w:rFonts w:ascii="Courier New" w:hAnsi="Courier New" w:cs="Courier New"/>
          <w:sz w:val="20"/>
        </w:rPr>
        <w:t>courseNumber</w:t>
      </w:r>
      <w:proofErr w:type="spellEnd"/>
    </w:p>
    <w:p w14:paraId="35E883C9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4148C6A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DISPLAY </w:t>
      </w:r>
      <w:proofErr w:type="spellStart"/>
      <w:r w:rsidRPr="00322F5B">
        <w:rPr>
          <w:rFonts w:ascii="Courier New" w:hAnsi="Courier New" w:cs="Courier New"/>
          <w:sz w:val="20"/>
        </w:rPr>
        <w:t>course.courseNumber</w:t>
      </w:r>
      <w:proofErr w:type="spellEnd"/>
    </w:p>
    <w:p w14:paraId="135B828C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DISPLAY </w:t>
      </w:r>
      <w:proofErr w:type="spellStart"/>
      <w:r w:rsidRPr="00322F5B">
        <w:rPr>
          <w:rFonts w:ascii="Courier New" w:hAnsi="Courier New" w:cs="Courier New"/>
          <w:sz w:val="20"/>
        </w:rPr>
        <w:t>course.courseName</w:t>
      </w:r>
      <w:proofErr w:type="spellEnd"/>
    </w:p>
    <w:p w14:paraId="38ABE5A3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595819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IF </w:t>
      </w:r>
      <w:proofErr w:type="spellStart"/>
      <w:r w:rsidRPr="00322F5B">
        <w:rPr>
          <w:rFonts w:ascii="Courier New" w:hAnsi="Courier New" w:cs="Courier New"/>
          <w:sz w:val="20"/>
        </w:rPr>
        <w:t>course.prerequisites</w:t>
      </w:r>
      <w:proofErr w:type="spellEnd"/>
      <w:r w:rsidRPr="00322F5B">
        <w:rPr>
          <w:rFonts w:ascii="Courier New" w:hAnsi="Courier New" w:cs="Courier New"/>
          <w:sz w:val="20"/>
        </w:rPr>
        <w:t xml:space="preserve"> is empty</w:t>
      </w:r>
    </w:p>
    <w:p w14:paraId="4398925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DISPLAY "Prerequisites: None"</w:t>
      </w:r>
    </w:p>
    <w:p w14:paraId="4F32ADFB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ELSE</w:t>
      </w:r>
    </w:p>
    <w:p w14:paraId="66494D9F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DISPLAY "Prerequisites:"</w:t>
      </w:r>
    </w:p>
    <w:p w14:paraId="2533CBFE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4F25931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FOR each prerequisite in </w:t>
      </w:r>
      <w:proofErr w:type="spellStart"/>
      <w:r w:rsidRPr="00322F5B">
        <w:rPr>
          <w:rFonts w:ascii="Courier New" w:hAnsi="Courier New" w:cs="Courier New"/>
          <w:sz w:val="20"/>
        </w:rPr>
        <w:t>course.prerequisites</w:t>
      </w:r>
      <w:proofErr w:type="spellEnd"/>
    </w:p>
    <w:p w14:paraId="6F88753A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610621C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FOR each </w:t>
      </w:r>
      <w:proofErr w:type="spellStart"/>
      <w:r w:rsidRPr="00322F5B">
        <w:rPr>
          <w:rFonts w:ascii="Courier New" w:hAnsi="Courier New" w:cs="Courier New"/>
          <w:sz w:val="20"/>
        </w:rPr>
        <w:t>prerequisiteCourse</w:t>
      </w:r>
      <w:proofErr w:type="spellEnd"/>
      <w:r w:rsidRPr="00322F5B">
        <w:rPr>
          <w:rFonts w:ascii="Courier New" w:hAnsi="Courier New" w:cs="Courier New"/>
          <w:sz w:val="20"/>
        </w:rPr>
        <w:t xml:space="preserve"> in courses</w:t>
      </w:r>
    </w:p>
    <w:p w14:paraId="434B15A1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28993C3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    IF </w:t>
      </w:r>
      <w:proofErr w:type="spellStart"/>
      <w:r w:rsidRPr="00322F5B">
        <w:rPr>
          <w:rFonts w:ascii="Courier New" w:hAnsi="Courier New" w:cs="Courier New"/>
          <w:sz w:val="20"/>
        </w:rPr>
        <w:t>prerequisiteCourse.courseNumber</w:t>
      </w:r>
      <w:proofErr w:type="spellEnd"/>
      <w:r w:rsidRPr="00322F5B">
        <w:rPr>
          <w:rFonts w:ascii="Courier New" w:hAnsi="Courier New" w:cs="Courier New"/>
          <w:sz w:val="20"/>
        </w:rPr>
        <w:t xml:space="preserve"> equals prerequisite</w:t>
      </w:r>
    </w:p>
    <w:p w14:paraId="62F6643F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        DISPLAY </w:t>
      </w:r>
      <w:proofErr w:type="spellStart"/>
      <w:r w:rsidRPr="00322F5B">
        <w:rPr>
          <w:rFonts w:ascii="Courier New" w:hAnsi="Courier New" w:cs="Courier New"/>
          <w:sz w:val="20"/>
        </w:rPr>
        <w:t>prerequisiteCourse.courseNumber</w:t>
      </w:r>
      <w:proofErr w:type="spellEnd"/>
    </w:p>
    <w:p w14:paraId="2170BEDF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        DISPLAY </w:t>
      </w:r>
      <w:proofErr w:type="spellStart"/>
      <w:r w:rsidRPr="00322F5B">
        <w:rPr>
          <w:rFonts w:ascii="Courier New" w:hAnsi="Courier New" w:cs="Courier New"/>
          <w:sz w:val="20"/>
        </w:rPr>
        <w:t>prerequisiteCourse.courseName</w:t>
      </w:r>
      <w:proofErr w:type="spellEnd"/>
    </w:p>
    <w:p w14:paraId="7D573FC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    END IF</w:t>
      </w:r>
    </w:p>
    <w:p w14:paraId="1735F203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0B920C60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    END FOR</w:t>
      </w:r>
    </w:p>
    <w:p w14:paraId="7CF16396" w14:textId="77777777" w:rsidR="0038045B" w:rsidRDefault="0038045B">
      <w:pPr>
        <w:spacing w:after="0" w:line="240" w:lineRule="auto"/>
        <w:ind w:left="360"/>
      </w:pPr>
    </w:p>
    <w:p w14:paraId="538671D8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    END FOR</w:t>
      </w:r>
    </w:p>
    <w:p w14:paraId="67CA4B26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56B1EF48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END IF</w:t>
      </w:r>
    </w:p>
    <w:p w14:paraId="03358E60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8A3BDF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    RETURN</w:t>
      </w:r>
    </w:p>
    <w:p w14:paraId="7CBB4BF9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85E9CD9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END IF</w:t>
      </w:r>
    </w:p>
    <w:p w14:paraId="20B40162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4A5CA3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END FOR</w:t>
      </w:r>
    </w:p>
    <w:p w14:paraId="574A9F7A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64D4F7D1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DISPLAY "Course not found."</w:t>
      </w:r>
    </w:p>
    <w:p w14:paraId="5933E75D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373FBDD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END FUNCTION</w:t>
      </w:r>
    </w:p>
    <w:p w14:paraId="2362BFE4" w14:textId="77777777" w:rsidR="0038045B" w:rsidRPr="00322F5B" w:rsidRDefault="00000000">
      <w:pPr>
        <w:rPr>
          <w:rFonts w:ascii="Times New Roman" w:hAnsi="Times New Roman" w:cs="Times New Roman"/>
        </w:rPr>
      </w:pPr>
      <w:r w:rsidRPr="00322F5B">
        <w:rPr>
          <w:rFonts w:ascii="Times New Roman" w:hAnsi="Times New Roman" w:cs="Times New Roman"/>
          <w:b/>
          <w:sz w:val="24"/>
        </w:rPr>
        <w:t>4. Program Flow Summary</w:t>
      </w:r>
    </w:p>
    <w:p w14:paraId="1E685F0E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START</w:t>
      </w:r>
    </w:p>
    <w:p w14:paraId="25134BAB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ASK user for the course data file name</w:t>
      </w:r>
    </w:p>
    <w:p w14:paraId="704A9FB5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SET courses = </w:t>
      </w:r>
      <w:proofErr w:type="spellStart"/>
      <w:r w:rsidRPr="00322F5B">
        <w:rPr>
          <w:rFonts w:ascii="Courier New" w:hAnsi="Courier New" w:cs="Courier New"/>
          <w:sz w:val="20"/>
        </w:rPr>
        <w:t>loadCourses</w:t>
      </w:r>
      <w:proofErr w:type="spellEnd"/>
      <w:r w:rsidRPr="00322F5B">
        <w:rPr>
          <w:rFonts w:ascii="Courier New" w:hAnsi="Courier New" w:cs="Courier New"/>
          <w:sz w:val="20"/>
        </w:rPr>
        <w:t>(</w:t>
      </w:r>
      <w:proofErr w:type="spellStart"/>
      <w:r w:rsidRPr="00322F5B">
        <w:rPr>
          <w:rFonts w:ascii="Courier New" w:hAnsi="Courier New" w:cs="Courier New"/>
          <w:sz w:val="20"/>
        </w:rPr>
        <w:t>fileName</w:t>
      </w:r>
      <w:proofErr w:type="spellEnd"/>
      <w:r w:rsidRPr="00322F5B">
        <w:rPr>
          <w:rFonts w:ascii="Courier New" w:hAnsi="Courier New" w:cs="Courier New"/>
          <w:sz w:val="20"/>
        </w:rPr>
        <w:t>)</w:t>
      </w:r>
    </w:p>
    <w:p w14:paraId="79DDD29E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4DE5FEF1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IF courses is empty</w:t>
      </w:r>
    </w:p>
    <w:p w14:paraId="0B72540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DISPLAY an error message</w:t>
      </w:r>
    </w:p>
    <w:p w14:paraId="3C0E0FF2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    STOP</w:t>
      </w:r>
    </w:p>
    <w:p w14:paraId="02867F60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END IF</w:t>
      </w:r>
    </w:p>
    <w:p w14:paraId="7CD12BC9" w14:textId="77777777" w:rsidR="0038045B" w:rsidRPr="00322F5B" w:rsidRDefault="0038045B">
      <w:pPr>
        <w:spacing w:after="0" w:line="240" w:lineRule="auto"/>
        <w:ind w:left="360"/>
        <w:rPr>
          <w:rFonts w:ascii="Courier New" w:hAnsi="Courier New" w:cs="Courier New"/>
        </w:rPr>
      </w:pPr>
    </w:p>
    <w:p w14:paraId="7F89BAC6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ASK user for a course number</w:t>
      </w:r>
    </w:p>
    <w:p w14:paraId="61CF3F54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 xml:space="preserve">    CALL </w:t>
      </w:r>
      <w:proofErr w:type="spellStart"/>
      <w:r w:rsidRPr="00322F5B">
        <w:rPr>
          <w:rFonts w:ascii="Courier New" w:hAnsi="Courier New" w:cs="Courier New"/>
          <w:sz w:val="20"/>
        </w:rPr>
        <w:t>searchCourse</w:t>
      </w:r>
      <w:proofErr w:type="spellEnd"/>
      <w:r w:rsidRPr="00322F5B">
        <w:rPr>
          <w:rFonts w:ascii="Courier New" w:hAnsi="Courier New" w:cs="Courier New"/>
          <w:sz w:val="20"/>
        </w:rPr>
        <w:t xml:space="preserve">(courses, </w:t>
      </w:r>
      <w:proofErr w:type="spellStart"/>
      <w:r w:rsidRPr="00322F5B">
        <w:rPr>
          <w:rFonts w:ascii="Courier New" w:hAnsi="Courier New" w:cs="Courier New"/>
          <w:sz w:val="20"/>
        </w:rPr>
        <w:t>courseNumber</w:t>
      </w:r>
      <w:proofErr w:type="spellEnd"/>
      <w:r w:rsidRPr="00322F5B">
        <w:rPr>
          <w:rFonts w:ascii="Courier New" w:hAnsi="Courier New" w:cs="Courier New"/>
          <w:sz w:val="20"/>
        </w:rPr>
        <w:t>)</w:t>
      </w:r>
    </w:p>
    <w:p w14:paraId="66BD6E07" w14:textId="77777777" w:rsidR="0038045B" w:rsidRPr="00322F5B" w:rsidRDefault="00000000">
      <w:pPr>
        <w:spacing w:after="0" w:line="240" w:lineRule="auto"/>
        <w:ind w:left="360"/>
        <w:rPr>
          <w:rFonts w:ascii="Courier New" w:hAnsi="Courier New" w:cs="Courier New"/>
        </w:rPr>
      </w:pPr>
      <w:r w:rsidRPr="00322F5B">
        <w:rPr>
          <w:rFonts w:ascii="Courier New" w:hAnsi="Courier New" w:cs="Courier New"/>
          <w:sz w:val="20"/>
        </w:rPr>
        <w:t>END</w:t>
      </w:r>
    </w:p>
    <w:sectPr w:rsidR="0038045B" w:rsidRPr="00322F5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6EB4" w14:textId="77777777" w:rsidR="00C776F3" w:rsidRDefault="00C776F3">
      <w:pPr>
        <w:spacing w:after="0" w:line="240" w:lineRule="auto"/>
      </w:pPr>
      <w:r>
        <w:separator/>
      </w:r>
    </w:p>
  </w:endnote>
  <w:endnote w:type="continuationSeparator" w:id="0">
    <w:p w14:paraId="7F862752" w14:textId="77777777" w:rsidR="00C776F3" w:rsidRDefault="00C77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53FB9" w14:textId="77777777" w:rsidR="00C776F3" w:rsidRDefault="00C776F3">
      <w:pPr>
        <w:spacing w:after="0" w:line="240" w:lineRule="auto"/>
      </w:pPr>
      <w:r>
        <w:separator/>
      </w:r>
    </w:p>
  </w:footnote>
  <w:footnote w:type="continuationSeparator" w:id="0">
    <w:p w14:paraId="711821CB" w14:textId="77777777" w:rsidR="00C776F3" w:rsidRDefault="00C77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424361">
    <w:abstractNumId w:val="8"/>
  </w:num>
  <w:num w:numId="2" w16cid:durableId="581137284">
    <w:abstractNumId w:val="6"/>
  </w:num>
  <w:num w:numId="3" w16cid:durableId="213155563">
    <w:abstractNumId w:val="5"/>
  </w:num>
  <w:num w:numId="4" w16cid:durableId="46731932">
    <w:abstractNumId w:val="4"/>
  </w:num>
  <w:num w:numId="5" w16cid:durableId="896282684">
    <w:abstractNumId w:val="7"/>
  </w:num>
  <w:num w:numId="6" w16cid:durableId="784889869">
    <w:abstractNumId w:val="3"/>
  </w:num>
  <w:num w:numId="7" w16cid:durableId="607663033">
    <w:abstractNumId w:val="2"/>
  </w:num>
  <w:num w:numId="8" w16cid:durableId="513343812">
    <w:abstractNumId w:val="1"/>
  </w:num>
  <w:num w:numId="9" w16cid:durableId="148192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0F0"/>
    <w:rsid w:val="0029639D"/>
    <w:rsid w:val="00322F5B"/>
    <w:rsid w:val="00326F90"/>
    <w:rsid w:val="0038045B"/>
    <w:rsid w:val="00402651"/>
    <w:rsid w:val="00630361"/>
    <w:rsid w:val="00744C44"/>
    <w:rsid w:val="009E4397"/>
    <w:rsid w:val="00AA1D8D"/>
    <w:rsid w:val="00B47730"/>
    <w:rsid w:val="00C776F3"/>
    <w:rsid w:val="00CB0664"/>
    <w:rsid w:val="00D45405"/>
    <w:rsid w:val="00DD7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4473"/>
  <w14:defaultImageDpi w14:val="300"/>
  <w15:docId w15:val="{3A514A2F-CC3C-4BAA-8D67-00870AFB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Madyson Williams</cp:lastModifiedBy>
  <cp:revision>2</cp:revision>
  <dcterms:created xsi:type="dcterms:W3CDTF">2026-10-25T20:16:00Z</dcterms:created>
  <dcterms:modified xsi:type="dcterms:W3CDTF">2026-10-25T20:16:00Z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ea1d013e-e81a-4aaa-a508-f9a2ec35dbf5</vt:lpwstr>
  </property>
</Properties>
</file>